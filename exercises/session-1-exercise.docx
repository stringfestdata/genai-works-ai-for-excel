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EXERCISE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Session 1 — Exercise: Clean a Messy Export (and make it repeatable)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Time:</w:t>
      </w:r>
      <w:r>
        <w:rPr>
          <w:rFonts w:ascii="Calibri" w:hAnsi="Calibri"/>
          <w:color w:val="101110"/>
          <w:sz w:val="22"/>
        </w:rPr>
        <w:t xml:space="preserve"> 30–45 minutes · </w:t>
      </w:r>
      <w:r>
        <w:rPr>
          <w:rFonts w:ascii="Calibri" w:hAnsi="Calibri"/>
          <w:b/>
          <w:color w:val="101110"/>
          <w:sz w:val="22"/>
        </w:rPr>
        <w:t>Tools:</w:t>
      </w:r>
      <w:r>
        <w:rPr>
          <w:rFonts w:ascii="Calibri" w:hAnsi="Calibri"/>
          <w:color w:val="101110"/>
          <w:sz w:val="22"/>
        </w:rPr>
        <w:t xml:space="preserve"> Power Query + your AI assistant </w:t>
      </w:r>
      <w:r>
        <w:rPr>
          <w:rFonts w:ascii="Calibri" w:hAnsi="Calibri"/>
          <w:b/>
          <w:color w:val="101110"/>
          <w:sz w:val="22"/>
        </w:rPr>
        <w:t>File: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datasets/session-1/regional-sales-RAW.csv</w:t>
      </w:r>
      <w:r>
        <w:rPr>
          <w:rFonts w:ascii="Calibri" w:hAnsi="Calibri"/>
          <w:color w:val="101110"/>
          <w:sz w:val="22"/>
        </w:rPr>
        <w:t xml:space="preserve"> (an </w:t>
      </w:r>
      <w:r>
        <w:rPr>
          <w:rFonts w:ascii="Consolas" w:hAnsi="Consolas"/>
          <w:color w:val="333333"/>
          <w:sz w:val="22"/>
        </w:rPr>
        <w:t>.xlsx</w:t>
      </w:r>
      <w:r>
        <w:rPr>
          <w:rFonts w:ascii="Calibri" w:hAnsi="Calibri"/>
          <w:color w:val="101110"/>
          <w:sz w:val="22"/>
        </w:rPr>
        <w:t xml:space="preserve"> version is in the same folder if you prefer)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You watched this in class. Now do it yourself — that's where it sticks.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The task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Turn the raw quarterly sales export into </w:t>
      </w:r>
      <w:r>
        <w:rPr>
          <w:rFonts w:ascii="Calibri" w:hAnsi="Calibri"/>
          <w:b/>
          <w:color w:val="101110"/>
          <w:sz w:val="22"/>
        </w:rPr>
        <w:t>one clean table you can trust</w:t>
      </w:r>
      <w:r>
        <w:rPr>
          <w:rFonts w:ascii="Calibri" w:hAnsi="Calibri"/>
          <w:color w:val="101110"/>
          <w:sz w:val="22"/>
        </w:rPr>
        <w:t>, built from recorded steps so next quarter's file cleans itself.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 correct result has: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The junk rows at the top and the </w:t>
      </w:r>
      <w:r>
        <w:rPr>
          <w:rFonts w:ascii="Consolas" w:hAnsi="Consolas"/>
          <w:color w:val="333333"/>
          <w:sz w:val="22"/>
        </w:rPr>
        <w:t>TOTAL</w:t>
      </w:r>
      <w:r>
        <w:rPr>
          <w:rFonts w:ascii="Calibri" w:hAnsi="Calibri"/>
          <w:color w:val="101110"/>
          <w:sz w:val="22"/>
        </w:rPr>
        <w:t xml:space="preserve"> row at the bottom </w:t>
      </w:r>
      <w:r>
        <w:rPr>
          <w:rFonts w:ascii="Calibri" w:hAnsi="Calibri"/>
          <w:b/>
          <w:color w:val="101110"/>
          <w:sz w:val="22"/>
        </w:rPr>
        <w:t>removed</w:t>
      </w:r>
    </w:p>
    <w:p>
      <w:pPr>
        <w:pStyle w:val="ListBullet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Order Date</w:t>
      </w:r>
      <w:r>
        <w:rPr>
          <w:rFonts w:ascii="Calibri" w:hAnsi="Calibri"/>
          <w:color w:val="101110"/>
          <w:sz w:val="22"/>
        </w:rPr>
        <w:t xml:space="preserve"> as a real </w:t>
      </w:r>
      <w:r>
        <w:rPr>
          <w:rFonts w:ascii="Calibri" w:hAnsi="Calibri"/>
          <w:b/>
          <w:color w:val="101110"/>
          <w:sz w:val="22"/>
        </w:rPr>
        <w:t>Date</w:t>
      </w:r>
    </w:p>
    <w:p>
      <w:pPr>
        <w:pStyle w:val="ListBullet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Region</w:t>
      </w:r>
      <w:r>
        <w:rPr>
          <w:rFonts w:ascii="Calibri" w:hAnsi="Calibri"/>
          <w:color w:val="101110"/>
          <w:sz w:val="22"/>
        </w:rPr>
        <w:t xml:space="preserve"> reduced to exactly </w:t>
      </w:r>
      <w:r>
        <w:rPr>
          <w:rFonts w:ascii="Calibri" w:hAnsi="Calibri"/>
          <w:b/>
          <w:color w:val="101110"/>
          <w:sz w:val="22"/>
        </w:rPr>
        <w:t>4 values</w:t>
      </w:r>
      <w:r>
        <w:rPr>
          <w:rFonts w:ascii="Calibri" w:hAnsi="Calibri"/>
          <w:color w:val="101110"/>
          <w:sz w:val="22"/>
        </w:rPr>
        <w:t xml:space="preserve"> (North, South, East, West)</w:t>
      </w:r>
    </w:p>
    <w:p>
      <w:pPr>
        <w:pStyle w:val="ListBullet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Sales Rep</w:t>
      </w:r>
      <w:r>
        <w:rPr>
          <w:rFonts w:ascii="Calibri" w:hAnsi="Calibri"/>
          <w:color w:val="101110"/>
          <w:sz w:val="22"/>
        </w:rPr>
        <w:t xml:space="preserve"> consistently </w:t>
      </w:r>
      <w:r>
        <w:rPr>
          <w:rFonts w:ascii="Consolas" w:hAnsi="Consolas"/>
          <w:color w:val="333333"/>
          <w:sz w:val="22"/>
        </w:rPr>
        <w:t>First Last</w:t>
      </w:r>
    </w:p>
    <w:p>
      <w:pPr>
        <w:pStyle w:val="ListBullet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Product</w:t>
      </w:r>
      <w:r>
        <w:rPr>
          <w:rFonts w:ascii="Calibri" w:hAnsi="Calibri"/>
          <w:color w:val="101110"/>
          <w:sz w:val="22"/>
        </w:rPr>
        <w:t xml:space="preserve"> trimmed and consistently cased</w:t>
      </w:r>
    </w:p>
    <w:p>
      <w:pPr>
        <w:pStyle w:val="ListBullet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Quantity</w:t>
      </w:r>
      <w:r>
        <w:rPr>
          <w:rFonts w:ascii="Calibri" w:hAnsi="Calibri"/>
          <w:color w:val="101110"/>
          <w:sz w:val="22"/>
        </w:rPr>
        <w:t xml:space="preserve"> a </w:t>
      </w:r>
      <w:r>
        <w:rPr>
          <w:rFonts w:ascii="Calibri" w:hAnsi="Calibri"/>
          <w:b/>
          <w:color w:val="101110"/>
          <w:sz w:val="22"/>
        </w:rPr>
        <w:t>whole number</w:t>
      </w:r>
      <w:r>
        <w:rPr>
          <w:rFonts w:ascii="Calibri" w:hAnsi="Calibri"/>
          <w:color w:val="101110"/>
          <w:sz w:val="22"/>
        </w:rPr>
        <w:t xml:space="preserve">; </w:t>
      </w:r>
      <w:r>
        <w:rPr>
          <w:rFonts w:ascii="Consolas" w:hAnsi="Consolas"/>
          <w:color w:val="333333"/>
          <w:sz w:val="22"/>
        </w:rPr>
        <w:t>Revenue</w:t>
      </w:r>
      <w:r>
        <w:rPr>
          <w:rFonts w:ascii="Calibri" w:hAnsi="Calibri"/>
          <w:color w:val="101110"/>
          <w:sz w:val="22"/>
        </w:rPr>
        <w:t xml:space="preserve"> a </w:t>
      </w:r>
      <w:r>
        <w:rPr>
          <w:rFonts w:ascii="Calibri" w:hAnsi="Calibri"/>
          <w:b/>
          <w:color w:val="101110"/>
          <w:sz w:val="22"/>
        </w:rPr>
        <w:t>decimal number</w:t>
      </w:r>
      <w:r>
        <w:rPr>
          <w:rFonts w:ascii="Calibri" w:hAnsi="Calibri"/>
          <w:color w:val="101110"/>
          <w:sz w:val="22"/>
        </w:rPr>
        <w:t xml:space="preserve"> (no </w:t>
      </w:r>
      <w:r>
        <w:rPr>
          <w:rFonts w:ascii="Consolas" w:hAnsi="Consolas"/>
          <w:color w:val="333333"/>
          <w:sz w:val="22"/>
        </w:rPr>
        <w:t>$</w:t>
      </w:r>
      <w:r>
        <w:rPr>
          <w:rFonts w:ascii="Calibri" w:hAnsi="Calibri"/>
          <w:color w:val="101110"/>
          <w:sz w:val="22"/>
        </w:rPr>
        <w:t>, no commas)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No duplicate rows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Targets to check your work:</w:t>
      </w:r>
      <w:r>
        <w:rPr>
          <w:rFonts w:ascii="Calibri" w:hAnsi="Calibri"/>
          <w:color w:val="101110"/>
          <w:sz w:val="22"/>
        </w:rPr>
        <w:t xml:space="preserve"> about </w:t>
      </w:r>
      <w:r>
        <w:rPr>
          <w:rFonts w:ascii="Calibri" w:hAnsi="Calibri"/>
          <w:b/>
          <w:color w:val="101110"/>
          <w:sz w:val="22"/>
        </w:rPr>
        <w:t>248 rows</w:t>
      </w:r>
      <w:r>
        <w:rPr>
          <w:rFonts w:ascii="Calibri" w:hAnsi="Calibri"/>
          <w:color w:val="101110"/>
          <w:sz w:val="22"/>
        </w:rPr>
        <w:t xml:space="preserve"> and total </w:t>
      </w:r>
      <w:r>
        <w:rPr>
          <w:rFonts w:ascii="Consolas" w:hAnsi="Consolas"/>
          <w:color w:val="333333"/>
          <w:sz w:val="22"/>
        </w:rPr>
        <w:t>Revenue</w:t>
      </w:r>
      <w:r>
        <w:rPr>
          <w:rFonts w:ascii="Calibri" w:hAnsi="Calibri"/>
          <w:color w:val="101110"/>
          <w:sz w:val="22"/>
        </w:rPr>
        <w:t xml:space="preserve"> ≈ </w:t>
      </w:r>
      <w:r>
        <w:rPr>
          <w:rFonts w:ascii="Calibri" w:hAnsi="Calibri"/>
          <w:b/>
          <w:color w:val="101110"/>
          <w:sz w:val="22"/>
        </w:rPr>
        <w:t>$555,000</w:t>
      </w:r>
      <w:r>
        <w:rPr>
          <w:rFonts w:ascii="Calibri" w:hAnsi="Calibri"/>
          <w:color w:val="101110"/>
          <w:sz w:val="22"/>
        </w:rPr>
        <w:t>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Steps (you don't need to memorize these — Power Query records them)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Connect, don't paste.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Data ▸ Get Data ▸ From Text/CSV</w:t>
      </w:r>
      <w:r>
        <w:rPr>
          <w:rFonts w:ascii="Calibri" w:hAnsi="Calibri"/>
          <w:color w:val="101110"/>
          <w:sz w:val="22"/>
        </w:rPr>
        <w:t xml:space="preserve"> → pick the file →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Transform Data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Remove the 3 junk rows at the top; </w:t>
      </w:r>
      <w:r>
        <w:rPr>
          <w:rFonts w:ascii="Calibri" w:hAnsi="Calibri"/>
          <w:b/>
          <w:color w:val="101110"/>
          <w:sz w:val="22"/>
        </w:rPr>
        <w:t>Use First Row as Headers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Trim</w:t>
      </w:r>
      <w:r>
        <w:rPr>
          <w:rFonts w:ascii="Calibri" w:hAnsi="Calibri"/>
          <w:color w:val="101110"/>
          <w:sz w:val="22"/>
        </w:rPr>
        <w:t xml:space="preserve"> and </w:t>
      </w:r>
      <w:r>
        <w:rPr>
          <w:rFonts w:ascii="Consolas" w:hAnsi="Consolas"/>
          <w:color w:val="333333"/>
          <w:sz w:val="22"/>
        </w:rPr>
        <w:t>Clean</w:t>
      </w:r>
      <w:r>
        <w:rPr>
          <w:rFonts w:ascii="Calibri" w:hAnsi="Calibri"/>
          <w:color w:val="101110"/>
          <w:sz w:val="22"/>
        </w:rPr>
        <w:t xml:space="preserve"> the text columns (Region, Sales Rep, Product).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Use AI here.</w:t>
      </w:r>
      <w:r>
        <w:rPr>
          <w:rFonts w:ascii="Calibri" w:hAnsi="Calibri"/>
          <w:color w:val="101110"/>
          <w:sz w:val="22"/>
        </w:rPr>
        <w:t xml:space="preserve"> Paste the messy Region values into ChatGPT/Claude and ask for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a Power Query step that maps them all to North/South/East/West. </w:t>
      </w:r>
      <w:r>
        <w:rPr>
          <w:rFonts w:ascii="Calibri" w:hAnsi="Calibri"/>
          <w:b/>
          <w:color w:val="101110"/>
          <w:sz w:val="22"/>
        </w:rPr>
        <w:t>Read the code before you trust it.</w:t>
      </w:r>
      <w:r>
        <w:rPr>
          <w:rFonts w:ascii="Calibri" w:hAnsi="Calibri"/>
          <w:color w:val="101110"/>
          <w:sz w:val="22"/>
        </w:rPr>
        <w:t xml:space="preserve"> (See the prompt cheat sheet.)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Fix </w:t>
      </w:r>
      <w:r>
        <w:rPr>
          <w:rFonts w:ascii="Consolas" w:hAnsi="Consolas"/>
          <w:color w:val="333333"/>
          <w:sz w:val="22"/>
        </w:rPr>
        <w:t>Sales Rep</w:t>
      </w:r>
      <w:r>
        <w:rPr>
          <w:rFonts w:ascii="Calibri" w:hAnsi="Calibri"/>
          <w:color w:val="101110"/>
          <w:sz w:val="22"/>
        </w:rPr>
        <w:t xml:space="preserve"> (</w:t>
      </w:r>
      <w:r>
        <w:rPr>
          <w:rFonts w:ascii="Consolas" w:hAnsi="Consolas"/>
          <w:color w:val="333333"/>
          <w:sz w:val="22"/>
        </w:rPr>
        <w:t>Last, First</w:t>
      </w:r>
      <w:r>
        <w:rPr>
          <w:rFonts w:ascii="Calibri" w:hAnsi="Calibri"/>
          <w:color w:val="101110"/>
          <w:sz w:val="22"/>
        </w:rPr>
        <w:t xml:space="preserve"> → </w:t>
      </w:r>
      <w:r>
        <w:rPr>
          <w:rFonts w:ascii="Consolas" w:hAnsi="Consolas"/>
          <w:color w:val="333333"/>
          <w:sz w:val="22"/>
        </w:rPr>
        <w:t>First Last</w:t>
      </w:r>
      <w:r>
        <w:rPr>
          <w:rFonts w:ascii="Calibri" w:hAnsi="Calibri"/>
          <w:color w:val="101110"/>
          <w:sz w:val="22"/>
        </w:rPr>
        <w:t xml:space="preserve">) with </w:t>
      </w:r>
      <w:r>
        <w:rPr>
          <w:rFonts w:ascii="Calibri" w:hAnsi="Calibri"/>
          <w:b/>
          <w:color w:val="101110"/>
          <w:sz w:val="22"/>
        </w:rPr>
        <w:t>Column From Examples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Revenue</w:t>
      </w:r>
      <w:r>
        <w:rPr>
          <w:rFonts w:ascii="Calibri" w:hAnsi="Calibri"/>
          <w:color w:val="101110"/>
          <w:sz w:val="22"/>
        </w:rPr>
        <w:t xml:space="preserve">: remove </w:t>
      </w:r>
      <w:r>
        <w:rPr>
          <w:rFonts w:ascii="Consolas" w:hAnsi="Consolas"/>
          <w:color w:val="333333"/>
          <w:sz w:val="22"/>
        </w:rPr>
        <w:t>$</w:t>
      </w:r>
      <w:r>
        <w:rPr>
          <w:rFonts w:ascii="Calibri" w:hAnsi="Calibri"/>
          <w:color w:val="101110"/>
          <w:sz w:val="22"/>
        </w:rPr>
        <w:t xml:space="preserve"> and </w:t>
      </w:r>
      <w:r>
        <w:rPr>
          <w:rFonts w:ascii="Consolas" w:hAnsi="Consolas"/>
          <w:color w:val="333333"/>
          <w:sz w:val="22"/>
        </w:rPr>
        <w:t>,</w:t>
      </w:r>
      <w:r>
        <w:rPr>
          <w:rFonts w:ascii="Calibri" w:hAnsi="Calibri"/>
          <w:color w:val="101110"/>
          <w:sz w:val="22"/>
        </w:rPr>
        <w:t xml:space="preserve">, set type </w:t>
      </w:r>
      <w:r>
        <w:rPr>
          <w:rFonts w:ascii="Calibri" w:hAnsi="Calibri"/>
          <w:b/>
          <w:color w:val="101110"/>
          <w:sz w:val="22"/>
        </w:rPr>
        <w:t>Decimal Number</w:t>
      </w:r>
      <w:r>
        <w:rPr>
          <w:rFonts w:ascii="Calibri" w:hAnsi="Calibri"/>
          <w:color w:val="101110"/>
          <w:sz w:val="22"/>
        </w:rPr>
        <w:t xml:space="preserve">. </w:t>
      </w:r>
      <w:r>
        <w:rPr>
          <w:rFonts w:ascii="Consolas" w:hAnsi="Consolas"/>
          <w:color w:val="333333"/>
          <w:sz w:val="22"/>
        </w:rPr>
        <w:t>Quantity</w:t>
      </w:r>
      <w:r>
        <w:rPr>
          <w:rFonts w:ascii="Calibri" w:hAnsi="Calibri"/>
          <w:color w:val="101110"/>
          <w:sz w:val="22"/>
        </w:rPr>
        <w:t>: set type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Whole Number</w:t>
      </w:r>
      <w:r>
        <w:rPr>
          <w:rFonts w:ascii="Calibri" w:hAnsi="Calibri"/>
          <w:color w:val="101110"/>
          <w:sz w:val="22"/>
        </w:rPr>
        <w:t xml:space="preserve">, then handle the row that says </w:t>
      </w:r>
      <w:r>
        <w:rPr>
          <w:rFonts w:ascii="Consolas" w:hAnsi="Consolas"/>
          <w:color w:val="333333"/>
          <w:sz w:val="22"/>
        </w:rPr>
        <w:t>two</w:t>
      </w:r>
      <w:r>
        <w:rPr>
          <w:rFonts w:ascii="Calibri" w:hAnsi="Calibri"/>
          <w:color w:val="101110"/>
          <w:sz w:val="22"/>
        </w:rPr>
        <w:t xml:space="preserve"> (Remove Errors) and the blanks.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Filter out the </w:t>
      </w:r>
      <w:r>
        <w:rPr>
          <w:rFonts w:ascii="Consolas" w:hAnsi="Consolas"/>
          <w:color w:val="333333"/>
          <w:sz w:val="22"/>
        </w:rPr>
        <w:t>TOTAL</w:t>
      </w:r>
      <w:r>
        <w:rPr>
          <w:rFonts w:ascii="Calibri" w:hAnsi="Calibri"/>
          <w:color w:val="101110"/>
          <w:sz w:val="22"/>
        </w:rPr>
        <w:t xml:space="preserve"> row; </w:t>
      </w:r>
      <w:r>
        <w:rPr>
          <w:rFonts w:ascii="Calibri" w:hAnsi="Calibri"/>
          <w:b/>
          <w:color w:val="101110"/>
          <w:sz w:val="22"/>
        </w:rPr>
        <w:t>Remove Duplicates</w:t>
      </w:r>
      <w:r>
        <w:rPr>
          <w:rFonts w:ascii="Calibri" w:hAnsi="Calibri"/>
          <w:color w:val="101110"/>
          <w:sz w:val="22"/>
        </w:rPr>
        <w:t xml:space="preserve">; set </w:t>
      </w:r>
      <w:r>
        <w:rPr>
          <w:rFonts w:ascii="Consolas" w:hAnsi="Consolas"/>
          <w:color w:val="333333"/>
          <w:sz w:val="22"/>
        </w:rPr>
        <w:t>Order Date</w:t>
      </w:r>
      <w:r>
        <w:rPr>
          <w:rFonts w:ascii="Calibri" w:hAnsi="Calibri"/>
          <w:color w:val="101110"/>
          <w:sz w:val="22"/>
        </w:rPr>
        <w:t xml:space="preserve"> to </w:t>
      </w:r>
      <w:r>
        <w:rPr>
          <w:rFonts w:ascii="Calibri" w:hAnsi="Calibri"/>
          <w:b/>
          <w:color w:val="101110"/>
          <w:sz w:val="22"/>
        </w:rPr>
        <w:t>Date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Close &amp; Load.</w:t>
      </w:r>
      <w:r>
        <w:rPr>
          <w:rFonts w:ascii="Calibri" w:hAnsi="Calibri"/>
          <w:color w:val="101110"/>
          <w:sz w:val="22"/>
        </w:rPr>
        <w:t xml:space="preserve"> Then change nothing and click </w:t>
      </w:r>
      <w:r>
        <w:rPr>
          <w:rFonts w:ascii="Calibri" w:hAnsi="Calibri"/>
          <w:b/>
          <w:color w:val="101110"/>
          <w:sz w:val="22"/>
        </w:rPr>
        <w:t>Refresh</w:t>
      </w:r>
      <w:r>
        <w:rPr>
          <w:rFonts w:ascii="Calibri" w:hAnsi="Calibri"/>
          <w:color w:val="101110"/>
          <w:sz w:val="22"/>
        </w:rPr>
        <w:t xml:space="preserve"> — watch it re-run.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Stuck? The full walkthrough and M code are in </w:t>
      </w:r>
      <w:r>
        <w:rPr>
          <w:rFonts w:ascii="Consolas" w:hAnsi="Consolas"/>
          <w:color w:val="333333"/>
          <w:sz w:val="22"/>
        </w:rPr>
        <w:t>solutions/session-1-power-query-solution.md</w:t>
      </w:r>
      <w:r>
        <w:rPr>
          <w:rFonts w:ascii="Calibri" w:hAnsi="Calibri"/>
          <w:color w:val="101110"/>
          <w:sz w:val="22"/>
        </w:rPr>
        <w:t>. Try first, peek second.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Submit (required)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Post in the course Slack channel: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A </w:t>
      </w:r>
      <w:r>
        <w:rPr>
          <w:rFonts w:ascii="Calibri" w:hAnsi="Calibri"/>
          <w:b/>
          <w:color w:val="101110"/>
          <w:sz w:val="22"/>
        </w:rPr>
        <w:t>screenshot</w:t>
      </w:r>
      <w:r>
        <w:rPr>
          <w:rFonts w:ascii="Calibri" w:hAnsi="Calibri"/>
          <w:color w:val="101110"/>
          <w:sz w:val="22"/>
        </w:rPr>
        <w:t xml:space="preserve"> of your clean table showing the </w:t>
      </w:r>
      <w:r>
        <w:rPr>
          <w:rFonts w:ascii="Calibri" w:hAnsi="Calibri"/>
          <w:b/>
          <w:color w:val="101110"/>
          <w:sz w:val="22"/>
        </w:rPr>
        <w:t>row count</w:t>
      </w:r>
      <w:r>
        <w:rPr>
          <w:rFonts w:ascii="Calibri" w:hAnsi="Calibri"/>
          <w:color w:val="101110"/>
          <w:sz w:val="22"/>
        </w:rPr>
        <w:t xml:space="preserve"> and the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total Revenue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One sentence</w:t>
      </w:r>
      <w:r>
        <w:rPr>
          <w:rFonts w:ascii="Calibri" w:hAnsi="Calibri"/>
          <w:color w:val="101110"/>
          <w:sz w:val="22"/>
        </w:rPr>
        <w:t xml:space="preserve"> on a decision you made — for example, how you handled the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blank Region rows (drop them? flag them? why?). There's no single right answer; we want your reasoning.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Stretch (optional, recommended)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Run the same clean on a </w:t>
      </w:r>
      <w:r>
        <w:rPr>
          <w:rFonts w:ascii="Calibri" w:hAnsi="Calibri"/>
          <w:b/>
          <w:color w:val="101110"/>
          <w:sz w:val="22"/>
        </w:rPr>
        <w:t>small, anonymized sample of your own messy data</w:t>
      </w:r>
      <w:r>
        <w:rPr>
          <w:rFonts w:ascii="Calibri" w:hAnsi="Calibri"/>
          <w:color w:val="101110"/>
          <w:sz w:val="22"/>
        </w:rPr>
        <w:t>. Note one thing AI got wrong or one step that didn't translate, and bring it to Session 2.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b/>
          <w:color w:val="3A3D38"/>
          <w:sz w:val="22"/>
        </w:rPr>
        <w:t>Data safety:</w:t>
      </w:r>
      <w:r>
        <w:rPr>
          <w:rFonts w:ascii="Calibri" w:hAnsi="Calibri"/>
          <w:color w:val="3A3D38"/>
          <w:sz w:val="22"/>
        </w:rPr>
        <w:t xml:space="preserve"> keep confidential or regulated data out of public AI tools unless your organization has approved them. A 10–20 row anonymized sample is plenty to practice on.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Self-check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[ ] My row count is ~248 and total Revenue is ≈ $555K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[ ] </w:t>
      </w:r>
      <w:r>
        <w:rPr>
          <w:rFonts w:ascii="Consolas" w:hAnsi="Consolas"/>
          <w:color w:val="333333"/>
          <w:sz w:val="22"/>
        </w:rPr>
        <w:t>Region</w:t>
      </w:r>
      <w:r>
        <w:rPr>
          <w:rFonts w:ascii="Calibri" w:hAnsi="Calibri"/>
          <w:color w:val="101110"/>
          <w:sz w:val="22"/>
        </w:rPr>
        <w:t xml:space="preserve"> shows exactly 4 (or 5 with an "Unknown" bucket) distinct values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[ ] I clicked </w:t>
      </w:r>
      <w:r>
        <w:rPr>
          <w:rFonts w:ascii="Calibri" w:hAnsi="Calibri"/>
          <w:b/>
          <w:color w:val="101110"/>
          <w:sz w:val="22"/>
        </w:rPr>
        <w:t>Refresh</w:t>
      </w:r>
      <w:r>
        <w:rPr>
          <w:rFonts w:ascii="Calibri" w:hAnsi="Calibri"/>
          <w:color w:val="101110"/>
          <w:sz w:val="22"/>
        </w:rPr>
        <w:t xml:space="preserve"> and the steps re-ran with no manual edits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[ ] I can explain why I connected to the file instead of pasting it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