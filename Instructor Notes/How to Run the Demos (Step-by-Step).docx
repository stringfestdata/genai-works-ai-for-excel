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6FA63C"/>
          <w:sz w:val="22"/>
        </w:rPr>
        <w:t>RUN THE DEMOS</w:t>
      </w:r>
    </w:p>
    <w:p>
      <w:pPr>
        <w:spacing w:after="80"/>
      </w:pPr>
      <w:r>
        <w:rPr>
          <w:rFonts w:ascii="Calibri" w:hAnsi="Calibri"/>
          <w:b/>
          <w:color w:val="101110"/>
          <w:sz w:val="44"/>
        </w:rPr>
        <w:t>How to Run the Demos — Step by Step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This is the only doc you need open while teaching.</w:t>
      </w:r>
      <w:r>
        <w:rPr>
          <w:rFonts w:ascii="Calibri" w:hAnsi="Calibri"/>
          <w:color w:val="101110"/>
          <w:sz w:val="22"/>
        </w:rPr>
        <w:t xml:space="preserve"> It walks you click‑by‑click through each session. Everything is labeled so it's always obvious who's driving: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🎬 </w:t>
      </w:r>
      <w:r>
        <w:rPr>
          <w:rFonts w:ascii="Calibri" w:hAnsi="Calibri"/>
          <w:b/>
          <w:color w:val="101110"/>
          <w:sz w:val="22"/>
        </w:rPr>
        <w:t>YOU DRIVE (demo).</w:t>
      </w:r>
      <w:r>
        <w:rPr>
          <w:rFonts w:ascii="Calibri" w:hAnsi="Calibri"/>
          <w:color w:val="101110"/>
          <w:sz w:val="22"/>
        </w:rPr>
        <w:t xml:space="preserve"> You share your screen and do it; the class watches.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✋ </w:t>
      </w:r>
      <w:r>
        <w:rPr>
          <w:rFonts w:ascii="Calibri" w:hAnsi="Calibri"/>
          <w:b/>
          <w:color w:val="101110"/>
          <w:sz w:val="22"/>
        </w:rPr>
        <w:t>THEY DRIVE (practice).</w:t>
      </w:r>
      <w:r>
        <w:rPr>
          <w:rFonts w:ascii="Calibri" w:hAnsi="Calibri"/>
          <w:color w:val="101110"/>
          <w:sz w:val="22"/>
        </w:rPr>
        <w:t xml:space="preserve"> They work on their own file; you walk around / watch chat.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🤝 </w:t>
      </w:r>
      <w:r>
        <w:rPr>
          <w:rFonts w:ascii="Calibri" w:hAnsi="Calibri"/>
          <w:b/>
          <w:color w:val="101110"/>
          <w:sz w:val="22"/>
        </w:rPr>
        <w:t>REGROUP.</w:t>
      </w:r>
      <w:r>
        <w:rPr>
          <w:rFonts w:ascii="Calibri" w:hAnsi="Calibri"/>
          <w:color w:val="101110"/>
          <w:sz w:val="22"/>
        </w:rPr>
        <w:t xml:space="preserve"> You drive again, on </w:t>
      </w:r>
      <w:r>
        <w:rPr>
          <w:rFonts w:ascii="Calibri" w:hAnsi="Calibri"/>
          <w:i/>
          <w:color w:val="101110"/>
          <w:sz w:val="22"/>
        </w:rPr>
        <w:t>their</w:t>
      </w:r>
      <w:r>
        <w:rPr>
          <w:rFonts w:ascii="Calibri" w:hAnsi="Calibri"/>
          <w:color w:val="101110"/>
          <w:sz w:val="22"/>
        </w:rPr>
        <w:t xml:space="preserve"> file, and reveal the target numbers.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The other instructor docs are backups: the </w:t>
      </w:r>
      <w:r>
        <w:rPr>
          <w:rFonts w:ascii="Calibri" w:hAnsi="Calibri"/>
          <w:b/>
          <w:color w:val="101110"/>
          <w:sz w:val="22"/>
        </w:rPr>
        <w:t>Run of Show</w:t>
      </w:r>
      <w:r>
        <w:rPr>
          <w:rFonts w:ascii="Calibri" w:hAnsi="Calibri"/>
          <w:color w:val="101110"/>
          <w:sz w:val="22"/>
        </w:rPr>
        <w:t xml:space="preserve"> is just the slide timing, the </w:t>
      </w:r>
      <w:r>
        <w:rPr>
          <w:rFonts w:ascii="Calibri" w:hAnsi="Calibri"/>
          <w:b/>
          <w:color w:val="101110"/>
          <w:sz w:val="22"/>
        </w:rPr>
        <w:t>Solutions</w:t>
      </w:r>
      <w:r>
        <w:rPr>
          <w:rFonts w:ascii="Calibri" w:hAnsi="Calibri"/>
          <w:color w:val="101110"/>
          <w:sz w:val="22"/>
        </w:rPr>
        <w:t xml:space="preserve"> have the full M code if you want depth, and </w:t>
      </w:r>
      <w:r>
        <w:rPr>
          <w:rFonts w:ascii="Calibri" w:hAnsi="Calibri"/>
          <w:b/>
          <w:color w:val="101110"/>
          <w:sz w:val="22"/>
        </w:rPr>
        <w:t>Backup Plans</w:t>
      </w:r>
      <w:r>
        <w:rPr>
          <w:rFonts w:ascii="Calibri" w:hAnsi="Calibri"/>
          <w:color w:val="101110"/>
          <w:sz w:val="22"/>
        </w:rPr>
        <w:t xml:space="preserve"> has time‑fillers. Run the session from </w:t>
      </w:r>
      <w:r>
        <w:rPr>
          <w:rFonts w:ascii="Calibri" w:hAnsi="Calibri"/>
          <w:i/>
          <w:color w:val="101110"/>
          <w:sz w:val="22"/>
        </w:rPr>
        <w:t>this</w:t>
      </w:r>
      <w:r>
        <w:rPr>
          <w:rFonts w:ascii="Calibri" w:hAnsi="Calibri"/>
          <w:color w:val="101110"/>
          <w:sz w:val="22"/>
        </w:rPr>
        <w:t xml:space="preserve"> doc.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color w:val="3A3D38"/>
          <w:sz w:val="22"/>
        </w:rPr>
        <w:t>Click paths below are for Excel on Windows (Microsoft 365). Mac/web menus are nearly identical; the wording may differ slightly.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after="80"/>
      </w:pPr>
      <w:r>
        <w:rPr>
          <w:rFonts w:ascii="Calibri" w:hAnsi="Calibri"/>
          <w:b/>
          <w:color w:val="101110"/>
          <w:sz w:val="36"/>
        </w:rPr>
        <w:t>SESSION 1 — Cleaning Data in Power Query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At a glance:</w:t>
      </w:r>
      <w:r>
        <w:rPr>
          <w:rFonts w:ascii="Calibri" w:hAnsi="Calibri"/>
          <w:color w:val="101110"/>
          <w:sz w:val="22"/>
        </w:rPr>
        <w:t xml:space="preserve"> 🎬 You clean </w:t>
      </w:r>
      <w:r>
        <w:rPr>
          <w:rFonts w:ascii="Consolas" w:hAnsi="Consolas"/>
          <w:color w:val="333333"/>
          <w:sz w:val="22"/>
        </w:rPr>
        <w:t>regional-sales-RAW.csv</w:t>
      </w:r>
      <w:r>
        <w:rPr>
          <w:rFonts w:ascii="Calibri" w:hAnsi="Calibri"/>
          <w:color w:val="101110"/>
          <w:sz w:val="22"/>
        </w:rPr>
        <w:t xml:space="preserve"> → ✋ They clean </w:t>
      </w:r>
      <w:r>
        <w:rPr>
          <w:rFonts w:ascii="Consolas" w:hAnsi="Consolas"/>
          <w:color w:val="333333"/>
          <w:sz w:val="22"/>
        </w:rPr>
        <w:t>expense-reimbursements-RAW.csv</w:t>
      </w:r>
      <w:r>
        <w:rPr>
          <w:rFonts w:ascii="Calibri" w:hAnsi="Calibri"/>
          <w:color w:val="101110"/>
          <w:sz w:val="22"/>
        </w:rPr>
        <w:t xml:space="preserve"> → 🤝 You do the expense clean together.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🎬 PART 1 — DEMO: YOU DRIVE, THEY WATCH  (~40 min)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Open: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onsolas" w:hAnsi="Consolas"/>
          <w:color w:val="333333"/>
          <w:sz w:val="22"/>
        </w:rPr>
        <w:t>Session 1 .../Data/regional-sales-RAW.csv</w:t>
      </w:r>
      <w:r>
        <w:rPr>
          <w:rFonts w:ascii="Calibri" w:hAnsi="Calibri"/>
          <w:color w:val="101110"/>
          <w:sz w:val="22"/>
        </w:rPr>
        <w:t xml:space="preserve"> Do each step and say what you're doing. Don't rush — this is the main event.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Show the mess (2 min).</w:t>
      </w:r>
      <w:r>
        <w:rPr>
          <w:rFonts w:ascii="Calibri" w:hAnsi="Calibri"/>
          <w:color w:val="101110"/>
          <w:sz w:val="22"/>
        </w:rPr>
        <w:t xml:space="preserve"> Open the raw CSV in Excel and scroll. Point out: the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title rows on top, the TOTAL row at the bottom, dates in different formats, the many spellings of Region, the </w:t>
      </w:r>
      <w:r>
        <w:rPr>
          <w:rFonts w:ascii="Consolas" w:hAnsi="Consolas"/>
          <w:color w:val="333333"/>
          <w:sz w:val="22"/>
        </w:rPr>
        <w:t>$</w:t>
      </w:r>
      <w:r>
        <w:rPr>
          <w:rFonts w:ascii="Calibri" w:hAnsi="Calibri"/>
          <w:color w:val="101110"/>
          <w:sz w:val="22"/>
        </w:rPr>
        <w:t xml:space="preserve"> signs in Revenue. </w:t>
      </w:r>
      <w:r>
        <w:rPr>
          <w:rFonts w:ascii="Calibri" w:hAnsi="Calibri"/>
          <w:i/>
          <w:color w:val="101110"/>
          <w:sz w:val="22"/>
        </w:rPr>
        <w:t>Say:</w:t>
      </w:r>
      <w:r>
        <w:rPr>
          <w:rFonts w:ascii="Calibri" w:hAnsi="Calibri"/>
          <w:color w:val="101110"/>
          <w:sz w:val="22"/>
        </w:rPr>
        <w:t xml:space="preserve"> "This is every export you've ever gotten. We'll fix it once."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Connect.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onsolas" w:hAnsi="Consolas"/>
          <w:color w:val="333333"/>
          <w:sz w:val="22"/>
        </w:rPr>
        <w:t>Data</w:t>
      </w:r>
      <w:r>
        <w:rPr>
          <w:rFonts w:ascii="Calibri" w:hAnsi="Calibri"/>
          <w:color w:val="101110"/>
          <w:sz w:val="22"/>
        </w:rPr>
        <w:t xml:space="preserve"> tab ▸ </w:t>
      </w:r>
      <w:r>
        <w:rPr>
          <w:rFonts w:ascii="Calibri" w:hAnsi="Calibri"/>
          <w:b/>
          <w:color w:val="101110"/>
          <w:sz w:val="22"/>
        </w:rPr>
        <w:t>Get Data ▸ From Text/CSV</w:t>
      </w:r>
      <w:r>
        <w:rPr>
          <w:rFonts w:ascii="Calibri" w:hAnsi="Calibri"/>
          <w:color w:val="101110"/>
          <w:sz w:val="22"/>
        </w:rPr>
        <w:t xml:space="preserve"> ▸ pick the file ▸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Import</w:t>
      </w:r>
      <w:r>
        <w:rPr>
          <w:rFonts w:ascii="Calibri" w:hAnsi="Calibri"/>
          <w:color w:val="101110"/>
          <w:sz w:val="22"/>
        </w:rPr>
        <w:t xml:space="preserve"> ▸ in the preview window click </w:t>
      </w:r>
      <w:r>
        <w:rPr>
          <w:rFonts w:ascii="Calibri" w:hAnsi="Calibri"/>
          <w:b/>
          <w:color w:val="101110"/>
          <w:sz w:val="22"/>
        </w:rPr>
        <w:t>Transform Data</w:t>
      </w:r>
      <w:r>
        <w:rPr>
          <w:rFonts w:ascii="Calibri" w:hAnsi="Calibri"/>
          <w:color w:val="101110"/>
          <w:sz w:val="22"/>
        </w:rPr>
        <w:t xml:space="preserve"> (not Load). </w:t>
      </w:r>
      <w:r>
        <w:rPr>
          <w:rFonts w:ascii="Calibri" w:hAnsi="Calibri"/>
          <w:i/>
          <w:color w:val="101110"/>
          <w:sz w:val="22"/>
        </w:rPr>
        <w:t>Say:</w:t>
      </w:r>
      <w:r>
        <w:rPr>
          <w:rFonts w:ascii="Calibri" w:hAnsi="Calibri"/>
          <w:color w:val="101110"/>
          <w:sz w:val="22"/>
        </w:rPr>
        <w:t xml:space="preserve"> "We connect instead of paste, so this can refresh next month."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Remove the junk rows.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onsolas" w:hAnsi="Consolas"/>
          <w:color w:val="333333"/>
          <w:sz w:val="22"/>
        </w:rPr>
        <w:t>Home</w:t>
      </w:r>
      <w:r>
        <w:rPr>
          <w:rFonts w:ascii="Calibri" w:hAnsi="Calibri"/>
          <w:color w:val="101110"/>
          <w:sz w:val="22"/>
        </w:rPr>
        <w:t xml:space="preserve"> ▸ </w:t>
      </w:r>
      <w:r>
        <w:rPr>
          <w:rFonts w:ascii="Calibri" w:hAnsi="Calibri"/>
          <w:b/>
          <w:color w:val="101110"/>
          <w:sz w:val="22"/>
        </w:rPr>
        <w:t>Remove Rows ▸ Remove Top Rows</w:t>
      </w:r>
      <w:r>
        <w:rPr>
          <w:rFonts w:ascii="Calibri" w:hAnsi="Calibri"/>
          <w:color w:val="101110"/>
          <w:sz w:val="22"/>
        </w:rPr>
        <w:t xml:space="preserve"> ▸ type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3</w:t>
      </w:r>
      <w:r>
        <w:rPr>
          <w:rFonts w:ascii="Calibri" w:hAnsi="Calibri"/>
          <w:color w:val="101110"/>
          <w:sz w:val="22"/>
        </w:rPr>
        <w:t xml:space="preserve"> ▸ OK. Then </w:t>
      </w:r>
      <w:r>
        <w:rPr>
          <w:rFonts w:ascii="Consolas" w:hAnsi="Consolas"/>
          <w:color w:val="333333"/>
          <w:sz w:val="22"/>
        </w:rPr>
        <w:t>Home</w:t>
      </w:r>
      <w:r>
        <w:rPr>
          <w:rFonts w:ascii="Calibri" w:hAnsi="Calibri"/>
          <w:color w:val="101110"/>
          <w:sz w:val="22"/>
        </w:rPr>
        <w:t xml:space="preserve"> ▸ </w:t>
      </w:r>
      <w:r>
        <w:rPr>
          <w:rFonts w:ascii="Calibri" w:hAnsi="Calibri"/>
          <w:b/>
          <w:color w:val="101110"/>
          <w:sz w:val="22"/>
        </w:rPr>
        <w:t>Use First Row as Headers</w:t>
      </w:r>
      <w:r>
        <w:rPr>
          <w:rFonts w:ascii="Calibri" w:hAnsi="Calibri"/>
          <w:color w:val="101110"/>
          <w:sz w:val="22"/>
        </w:rPr>
        <w:t>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Trim the text.</w:t>
      </w:r>
      <w:r>
        <w:rPr>
          <w:rFonts w:ascii="Calibri" w:hAnsi="Calibri"/>
          <w:color w:val="101110"/>
          <w:sz w:val="22"/>
        </w:rPr>
        <w:t xml:space="preserve"> Ctrl‑click to select the </w:t>
      </w:r>
      <w:r>
        <w:rPr>
          <w:rFonts w:ascii="Calibri" w:hAnsi="Calibri"/>
          <w:b/>
          <w:color w:val="101110"/>
          <w:sz w:val="22"/>
        </w:rPr>
        <w:t>Region</w:t>
      </w:r>
      <w:r>
        <w:rPr>
          <w:rFonts w:ascii="Calibri" w:hAnsi="Calibri"/>
          <w:color w:val="101110"/>
          <w:sz w:val="22"/>
        </w:rPr>
        <w:t xml:space="preserve">, </w:t>
      </w:r>
      <w:r>
        <w:rPr>
          <w:rFonts w:ascii="Calibri" w:hAnsi="Calibri"/>
          <w:b/>
          <w:color w:val="101110"/>
          <w:sz w:val="22"/>
        </w:rPr>
        <w:t>Sales Rep</w:t>
      </w:r>
      <w:r>
        <w:rPr>
          <w:rFonts w:ascii="Calibri" w:hAnsi="Calibri"/>
          <w:color w:val="101110"/>
          <w:sz w:val="22"/>
        </w:rPr>
        <w:t>, and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Product</w:t>
      </w:r>
      <w:r>
        <w:rPr>
          <w:rFonts w:ascii="Calibri" w:hAnsi="Calibri"/>
          <w:color w:val="101110"/>
          <w:sz w:val="22"/>
        </w:rPr>
        <w:t xml:space="preserve"> column headers ▸ </w:t>
      </w:r>
      <w:r>
        <w:rPr>
          <w:rFonts w:ascii="Consolas" w:hAnsi="Consolas"/>
          <w:color w:val="333333"/>
          <w:sz w:val="22"/>
        </w:rPr>
        <w:t>Transform</w:t>
      </w:r>
      <w:r>
        <w:rPr>
          <w:rFonts w:ascii="Calibri" w:hAnsi="Calibri"/>
          <w:color w:val="101110"/>
          <w:sz w:val="22"/>
        </w:rPr>
        <w:t xml:space="preserve"> ▸ </w:t>
      </w:r>
      <w:r>
        <w:rPr>
          <w:rFonts w:ascii="Calibri" w:hAnsi="Calibri"/>
          <w:b/>
          <w:color w:val="101110"/>
          <w:sz w:val="22"/>
        </w:rPr>
        <w:t>Format ▸ Trim</w:t>
      </w:r>
      <w:r>
        <w:rPr>
          <w:rFonts w:ascii="Calibri" w:hAnsi="Calibri"/>
          <w:color w:val="101110"/>
          <w:sz w:val="22"/>
        </w:rPr>
        <w:t xml:space="preserve"> ▸ then again </w:t>
      </w:r>
      <w:r>
        <w:rPr>
          <w:rFonts w:ascii="Calibri" w:hAnsi="Calibri"/>
          <w:b/>
          <w:color w:val="101110"/>
          <w:sz w:val="22"/>
        </w:rPr>
        <w:t>Format ▸ Clean</w:t>
      </w:r>
      <w:r>
        <w:rPr>
          <w:rFonts w:ascii="Calibri" w:hAnsi="Calibri"/>
          <w:color w:val="101110"/>
          <w:sz w:val="22"/>
        </w:rPr>
        <w:t>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Standardize Region with AI (the big moment, ~7 min).</w:t>
      </w:r>
      <w:r>
        <w:rPr>
          <w:rFonts w:ascii="Calibri" w:hAnsi="Calibri"/>
          <w:color w:val="101110"/>
          <w:sz w:val="22"/>
        </w:rPr>
        <w:t xml:space="preserve"> Click the </w:t>
      </w:r>
      <w:r>
        <w:rPr>
          <w:rFonts w:ascii="Calibri" w:hAnsi="Calibri"/>
          <w:b/>
          <w:color w:val="101110"/>
          <w:sz w:val="22"/>
        </w:rPr>
        <w:t>Region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header; note the messy values. In ChatGPT/Claude, paste the values with this prompt: </w:t>
      </w:r>
      <w:r>
        <w:rPr>
          <w:rFonts w:ascii="Calibri" w:hAnsi="Calibri"/>
          <w:i/>
          <w:color w:val="101110"/>
          <w:sz w:val="22"/>
        </w:rPr>
        <w:t>"These are messy region values from an Excel Power Query column: [paste]. Give me a Power Query Custom Column formula that maps them all to exactly North, South, East, or West, case‑insensitive, blanks → Unknown."</w:t>
      </w:r>
      <w:r>
        <w:rPr>
          <w:rFonts w:ascii="Calibri" w:hAnsi="Calibri"/>
          <w:color w:val="101110"/>
          <w:sz w:val="22"/>
        </w:rPr>
        <w:t xml:space="preserve"> Then in Power Query: </w:t>
      </w:r>
      <w:r>
        <w:rPr>
          <w:rFonts w:ascii="Consolas" w:hAnsi="Consolas"/>
          <w:color w:val="333333"/>
          <w:sz w:val="22"/>
        </w:rPr>
        <w:t>Add Column</w:t>
      </w:r>
      <w:r>
        <w:rPr>
          <w:rFonts w:ascii="Calibri" w:hAnsi="Calibri"/>
          <w:color w:val="101110"/>
          <w:sz w:val="22"/>
        </w:rPr>
        <w:t xml:space="preserve"> ▸ </w:t>
      </w:r>
      <w:r>
        <w:rPr>
          <w:rFonts w:ascii="Calibri" w:hAnsi="Calibri"/>
          <w:b/>
          <w:color w:val="101110"/>
          <w:sz w:val="22"/>
        </w:rPr>
        <w:t>Custom Column</w:t>
      </w:r>
      <w:r>
        <w:rPr>
          <w:rFonts w:ascii="Calibri" w:hAnsi="Calibri"/>
          <w:color w:val="101110"/>
          <w:sz w:val="22"/>
        </w:rPr>
        <w:t xml:space="preserve"> ▸ name it </w:t>
      </w:r>
      <w:r>
        <w:rPr>
          <w:rFonts w:ascii="Consolas" w:hAnsi="Consolas"/>
          <w:color w:val="333333"/>
          <w:sz w:val="22"/>
        </w:rPr>
        <w:t>Region Clean</w:t>
      </w:r>
      <w:r>
        <w:rPr>
          <w:rFonts w:ascii="Calibri" w:hAnsi="Calibri"/>
          <w:color w:val="101110"/>
          <w:sz w:val="22"/>
        </w:rPr>
        <w:t xml:space="preserve"> ▸ paste the formula ▸ OK. </w:t>
      </w:r>
      <w:r>
        <w:rPr>
          <w:rFonts w:ascii="Calibri" w:hAnsi="Calibri"/>
          <w:b/>
          <w:color w:val="101110"/>
          <w:sz w:val="22"/>
        </w:rPr>
        <w:t>Read the formula aloud and ask, "do we trust this?"</w:t>
      </w:r>
      <w:r>
        <w:rPr>
          <w:rFonts w:ascii="Calibri" w:hAnsi="Calibri"/>
          <w:color w:val="101110"/>
          <w:sz w:val="22"/>
        </w:rPr>
        <w:t xml:space="preserve"> Then right‑click the old </w:t>
      </w:r>
      <w:r>
        <w:rPr>
          <w:rFonts w:ascii="Calibri" w:hAnsi="Calibri"/>
          <w:b/>
          <w:color w:val="101110"/>
          <w:sz w:val="22"/>
        </w:rPr>
        <w:t>Region</w:t>
      </w:r>
      <w:r>
        <w:rPr>
          <w:rFonts w:ascii="Calibri" w:hAnsi="Calibri"/>
          <w:color w:val="101110"/>
          <w:sz w:val="22"/>
        </w:rPr>
        <w:t xml:space="preserve"> column ▸ </w:t>
      </w:r>
      <w:r>
        <w:rPr>
          <w:rFonts w:ascii="Calibri" w:hAnsi="Calibri"/>
          <w:b/>
          <w:color w:val="101110"/>
          <w:sz w:val="22"/>
        </w:rPr>
        <w:t>Remove</w:t>
      </w:r>
      <w:r>
        <w:rPr>
          <w:rFonts w:ascii="Calibri" w:hAnsi="Calibri"/>
          <w:color w:val="101110"/>
          <w:sz w:val="22"/>
        </w:rPr>
        <w:t xml:space="preserve">, and rename </w:t>
      </w:r>
      <w:r>
        <w:rPr>
          <w:rFonts w:ascii="Consolas" w:hAnsi="Consolas"/>
          <w:color w:val="333333"/>
          <w:sz w:val="22"/>
        </w:rPr>
        <w:t>Region Clean</w:t>
      </w:r>
      <w:r>
        <w:rPr>
          <w:rFonts w:ascii="Calibri" w:hAnsi="Calibri"/>
          <w:color w:val="101110"/>
          <w:sz w:val="22"/>
        </w:rPr>
        <w:t xml:space="preserve"> → </w:t>
      </w:r>
      <w:r>
        <w:rPr>
          <w:rFonts w:ascii="Consolas" w:hAnsi="Consolas"/>
          <w:color w:val="333333"/>
          <w:sz w:val="22"/>
        </w:rPr>
        <w:t>Region</w:t>
      </w:r>
      <w:r>
        <w:rPr>
          <w:rFonts w:ascii="Calibri" w:hAnsi="Calibri"/>
          <w:color w:val="101110"/>
          <w:sz w:val="22"/>
        </w:rPr>
        <w:t>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Fix Sales Rep.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onsolas" w:hAnsi="Consolas"/>
          <w:color w:val="333333"/>
          <w:sz w:val="22"/>
        </w:rPr>
        <w:t>Add Column</w:t>
      </w:r>
      <w:r>
        <w:rPr>
          <w:rFonts w:ascii="Calibri" w:hAnsi="Calibri"/>
          <w:color w:val="101110"/>
          <w:sz w:val="22"/>
        </w:rPr>
        <w:t xml:space="preserve"> ▸ </w:t>
      </w:r>
      <w:r>
        <w:rPr>
          <w:rFonts w:ascii="Calibri" w:hAnsi="Calibri"/>
          <w:b/>
          <w:color w:val="101110"/>
          <w:sz w:val="22"/>
        </w:rPr>
        <w:t>Column From Examples ▸ From All Columns</w:t>
      </w:r>
      <w:r>
        <w:rPr>
          <w:rFonts w:ascii="Calibri" w:hAnsi="Calibri"/>
          <w:color w:val="101110"/>
          <w:sz w:val="22"/>
        </w:rPr>
        <w:t>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In the new column, for a </w:t>
      </w:r>
      <w:r>
        <w:rPr>
          <w:rFonts w:ascii="Consolas" w:hAnsi="Consolas"/>
          <w:color w:val="333333"/>
          <w:sz w:val="22"/>
        </w:rPr>
        <w:t>Garcia, Maria</w:t>
      </w:r>
      <w:r>
        <w:rPr>
          <w:rFonts w:ascii="Calibri" w:hAnsi="Calibri"/>
          <w:color w:val="101110"/>
          <w:sz w:val="22"/>
        </w:rPr>
        <w:t xml:space="preserve"> row type </w:t>
      </w:r>
      <w:r>
        <w:rPr>
          <w:rFonts w:ascii="Consolas" w:hAnsi="Consolas"/>
          <w:color w:val="333333"/>
          <w:sz w:val="22"/>
        </w:rPr>
        <w:t>Maria Garcia</w:t>
      </w:r>
      <w:r>
        <w:rPr>
          <w:rFonts w:ascii="Calibri" w:hAnsi="Calibri"/>
          <w:color w:val="101110"/>
          <w:sz w:val="22"/>
        </w:rPr>
        <w:t xml:space="preserve"> and press Enter; Power Query fills the rest. Rename the column </w:t>
      </w:r>
      <w:r>
        <w:rPr>
          <w:rFonts w:ascii="Consolas" w:hAnsi="Consolas"/>
          <w:color w:val="333333"/>
          <w:sz w:val="22"/>
        </w:rPr>
        <w:t>Sales Rep</w:t>
      </w:r>
      <w:r>
        <w:rPr>
          <w:rFonts w:ascii="Calibri" w:hAnsi="Calibri"/>
          <w:color w:val="101110"/>
          <w:sz w:val="22"/>
        </w:rPr>
        <w:t>; remove the old one.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Proper‑case Product.</w:t>
      </w:r>
      <w:r>
        <w:rPr>
          <w:rFonts w:ascii="Calibri" w:hAnsi="Calibri"/>
          <w:color w:val="101110"/>
          <w:sz w:val="22"/>
        </w:rPr>
        <w:t xml:space="preserve"> Click </w:t>
      </w:r>
      <w:r>
        <w:rPr>
          <w:rFonts w:ascii="Calibri" w:hAnsi="Calibri"/>
          <w:b/>
          <w:color w:val="101110"/>
          <w:sz w:val="22"/>
        </w:rPr>
        <w:t>Product</w:t>
      </w:r>
      <w:r>
        <w:rPr>
          <w:rFonts w:ascii="Calibri" w:hAnsi="Calibri"/>
          <w:color w:val="101110"/>
          <w:sz w:val="22"/>
        </w:rPr>
        <w:t xml:space="preserve"> ▸ </w:t>
      </w:r>
      <w:r>
        <w:rPr>
          <w:rFonts w:ascii="Consolas" w:hAnsi="Consolas"/>
          <w:color w:val="333333"/>
          <w:sz w:val="22"/>
        </w:rPr>
        <w:t>Transform</w:t>
      </w:r>
      <w:r>
        <w:rPr>
          <w:rFonts w:ascii="Calibri" w:hAnsi="Calibri"/>
          <w:color w:val="101110"/>
          <w:sz w:val="22"/>
        </w:rPr>
        <w:t xml:space="preserve"> ▸ **Format ▸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Capitalize Each Word**.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Revenue → number.</w:t>
      </w:r>
      <w:r>
        <w:rPr>
          <w:rFonts w:ascii="Calibri" w:hAnsi="Calibri"/>
          <w:color w:val="101110"/>
          <w:sz w:val="22"/>
        </w:rPr>
        <w:t xml:space="preserve"> Click </w:t>
      </w:r>
      <w:r>
        <w:rPr>
          <w:rFonts w:ascii="Calibri" w:hAnsi="Calibri"/>
          <w:b/>
          <w:color w:val="101110"/>
          <w:sz w:val="22"/>
        </w:rPr>
        <w:t>Revenue</w:t>
      </w:r>
      <w:r>
        <w:rPr>
          <w:rFonts w:ascii="Calibri" w:hAnsi="Calibri"/>
          <w:color w:val="101110"/>
          <w:sz w:val="22"/>
        </w:rPr>
        <w:t xml:space="preserve"> ▸ </w:t>
      </w:r>
      <w:r>
        <w:rPr>
          <w:rFonts w:ascii="Consolas" w:hAnsi="Consolas"/>
          <w:color w:val="333333"/>
          <w:sz w:val="22"/>
        </w:rPr>
        <w:t>Transform</w:t>
      </w:r>
      <w:r>
        <w:rPr>
          <w:rFonts w:ascii="Calibri" w:hAnsi="Calibri"/>
          <w:color w:val="101110"/>
          <w:sz w:val="22"/>
        </w:rPr>
        <w:t xml:space="preserve"> ▸ </w:t>
      </w:r>
      <w:r>
        <w:rPr>
          <w:rFonts w:ascii="Calibri" w:hAnsi="Calibri"/>
          <w:b/>
          <w:color w:val="101110"/>
          <w:sz w:val="22"/>
        </w:rPr>
        <w:t>Replace Values</w:t>
      </w:r>
      <w:r>
        <w:rPr>
          <w:rFonts w:ascii="Calibri" w:hAnsi="Calibri"/>
          <w:color w:val="101110"/>
          <w:sz w:val="22"/>
        </w:rPr>
        <w:t xml:space="preserve"> ▸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find </w:t>
      </w:r>
      <w:r>
        <w:rPr>
          <w:rFonts w:ascii="Consolas" w:hAnsi="Consolas"/>
          <w:color w:val="333333"/>
          <w:sz w:val="22"/>
        </w:rPr>
        <w:t>$</w:t>
      </w:r>
      <w:r>
        <w:rPr>
          <w:rFonts w:ascii="Calibri" w:hAnsi="Calibri"/>
          <w:color w:val="101110"/>
          <w:sz w:val="22"/>
        </w:rPr>
        <w:t xml:space="preserve"> replace with nothing ▸ OK ▸ do it again for </w:t>
      </w:r>
      <w:r>
        <w:rPr>
          <w:rFonts w:ascii="Consolas" w:hAnsi="Consolas"/>
          <w:color w:val="333333"/>
          <w:sz w:val="22"/>
        </w:rPr>
        <w:t>,</w:t>
      </w:r>
      <w:r>
        <w:rPr>
          <w:rFonts w:ascii="Calibri" w:hAnsi="Calibri"/>
          <w:color w:val="101110"/>
          <w:sz w:val="22"/>
        </w:rPr>
        <w:t xml:space="preserve">. Then </w:t>
      </w:r>
      <w:r>
        <w:rPr>
          <w:rFonts w:ascii="Consolas" w:hAnsi="Consolas"/>
          <w:color w:val="333333"/>
          <w:sz w:val="22"/>
        </w:rPr>
        <w:t>Transform</w:t>
      </w:r>
      <w:r>
        <w:rPr>
          <w:rFonts w:ascii="Calibri" w:hAnsi="Calibri"/>
          <w:color w:val="101110"/>
          <w:sz w:val="22"/>
        </w:rPr>
        <w:t xml:space="preserve"> ▸ </w:t>
      </w:r>
      <w:r>
        <w:rPr>
          <w:rFonts w:ascii="Calibri" w:hAnsi="Calibri"/>
          <w:b/>
          <w:color w:val="101110"/>
          <w:sz w:val="22"/>
        </w:rPr>
        <w:t>Data Type ▸ Decimal Number</w:t>
      </w:r>
      <w:r>
        <w:rPr>
          <w:rFonts w:ascii="Calibri" w:hAnsi="Calibri"/>
          <w:color w:val="101110"/>
          <w:sz w:val="22"/>
        </w:rPr>
        <w:t>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Quantity → number.</w:t>
      </w:r>
      <w:r>
        <w:rPr>
          <w:rFonts w:ascii="Calibri" w:hAnsi="Calibri"/>
          <w:color w:val="101110"/>
          <w:sz w:val="22"/>
        </w:rPr>
        <w:t xml:space="preserve"> Click </w:t>
      </w:r>
      <w:r>
        <w:rPr>
          <w:rFonts w:ascii="Calibri" w:hAnsi="Calibri"/>
          <w:b/>
          <w:color w:val="101110"/>
          <w:sz w:val="22"/>
        </w:rPr>
        <w:t>Quantity</w:t>
      </w:r>
      <w:r>
        <w:rPr>
          <w:rFonts w:ascii="Calibri" w:hAnsi="Calibri"/>
          <w:color w:val="101110"/>
          <w:sz w:val="22"/>
        </w:rPr>
        <w:t xml:space="preserve"> ▸ </w:t>
      </w:r>
      <w:r>
        <w:rPr>
          <w:rFonts w:ascii="Consolas" w:hAnsi="Consolas"/>
          <w:color w:val="333333"/>
          <w:sz w:val="22"/>
        </w:rPr>
        <w:t>Transform</w:t>
      </w:r>
      <w:r>
        <w:rPr>
          <w:rFonts w:ascii="Calibri" w:hAnsi="Calibri"/>
          <w:color w:val="101110"/>
          <w:sz w:val="22"/>
        </w:rPr>
        <w:t xml:space="preserve"> ▸ **Data Type ▸ Whole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Number</w:t>
      </w:r>
      <w:r>
        <w:rPr>
          <w:rFonts w:ascii="Calibri" w:hAnsi="Calibri"/>
          <w:b/>
          <w:color w:val="101110"/>
          <w:sz w:val="22"/>
        </w:rPr>
        <w:t xml:space="preserve">. The cell that says `two` turns to an error ▸ `Home` ▸ </w:t>
      </w:r>
      <w:r>
        <w:rPr>
          <w:rFonts w:ascii="Calibri" w:hAnsi="Calibri"/>
          <w:color w:val="101110"/>
          <w:sz w:val="22"/>
        </w:rPr>
        <w:t>Remove Errors*</w:t>
      </w:r>
      <w:r>
        <w:rPr>
          <w:rFonts w:ascii="Calibri" w:hAnsi="Calibri"/>
          <w:i/>
          <w:color w:val="101110"/>
          <w:sz w:val="22"/>
        </w:rPr>
        <w:t xml:space="preserve">. </w:t>
      </w:r>
      <w:r>
        <w:rPr>
          <w:rFonts w:ascii="Calibri" w:hAnsi="Calibri"/>
          <w:color w:val="101110"/>
          <w:sz w:val="22"/>
        </w:rPr>
        <w:t>Say:* "In real life I'd investigate this, not just drop it."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Drop the TOTAL row + duplicates.</w:t>
      </w:r>
      <w:r>
        <w:rPr>
          <w:rFonts w:ascii="Calibri" w:hAnsi="Calibri"/>
          <w:color w:val="101110"/>
          <w:sz w:val="22"/>
        </w:rPr>
        <w:t xml:space="preserve"> Click the </w:t>
      </w:r>
      <w:r>
        <w:rPr>
          <w:rFonts w:ascii="Calibri" w:hAnsi="Calibri"/>
          <w:b/>
          <w:color w:val="101110"/>
          <w:sz w:val="22"/>
        </w:rPr>
        <w:t>Order ID</w:t>
      </w:r>
      <w:r>
        <w:rPr>
          <w:rFonts w:ascii="Calibri" w:hAnsi="Calibri"/>
          <w:color w:val="101110"/>
          <w:sz w:val="22"/>
        </w:rPr>
        <w:t xml:space="preserve"> filter arrow ▸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uncheck the blank / TOTAL entry ▸ OK. Then select all columns (click the top‑left corner) ▸ </w:t>
      </w:r>
      <w:r>
        <w:rPr>
          <w:rFonts w:ascii="Consolas" w:hAnsi="Consolas"/>
          <w:color w:val="333333"/>
          <w:sz w:val="22"/>
        </w:rPr>
        <w:t>Home</w:t>
      </w:r>
      <w:r>
        <w:rPr>
          <w:rFonts w:ascii="Calibri" w:hAnsi="Calibri"/>
          <w:color w:val="101110"/>
          <w:sz w:val="22"/>
        </w:rPr>
        <w:t xml:space="preserve"> ▸ </w:t>
      </w:r>
      <w:r>
        <w:rPr>
          <w:rFonts w:ascii="Calibri" w:hAnsi="Calibri"/>
          <w:b/>
          <w:color w:val="101110"/>
          <w:sz w:val="22"/>
        </w:rPr>
        <w:t>Remove Rows ▸ Remove Duplicates</w:t>
      </w:r>
      <w:r>
        <w:rPr>
          <w:rFonts w:ascii="Calibri" w:hAnsi="Calibri"/>
          <w:color w:val="101110"/>
          <w:sz w:val="22"/>
        </w:rPr>
        <w:t>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Dates.</w:t>
      </w:r>
      <w:r>
        <w:rPr>
          <w:rFonts w:ascii="Calibri" w:hAnsi="Calibri"/>
          <w:color w:val="101110"/>
          <w:sz w:val="22"/>
        </w:rPr>
        <w:t xml:space="preserve"> Click </w:t>
      </w:r>
      <w:r>
        <w:rPr>
          <w:rFonts w:ascii="Calibri" w:hAnsi="Calibri"/>
          <w:b/>
          <w:color w:val="101110"/>
          <w:sz w:val="22"/>
        </w:rPr>
        <w:t>Order Date</w:t>
      </w:r>
      <w:r>
        <w:rPr>
          <w:rFonts w:ascii="Calibri" w:hAnsi="Calibri"/>
          <w:color w:val="101110"/>
          <w:sz w:val="22"/>
        </w:rPr>
        <w:t xml:space="preserve"> ▸ </w:t>
      </w:r>
      <w:r>
        <w:rPr>
          <w:rFonts w:ascii="Consolas" w:hAnsi="Consolas"/>
          <w:color w:val="333333"/>
          <w:sz w:val="22"/>
        </w:rPr>
        <w:t>Transform</w:t>
      </w:r>
      <w:r>
        <w:rPr>
          <w:rFonts w:ascii="Calibri" w:hAnsi="Calibri"/>
          <w:color w:val="101110"/>
          <w:sz w:val="22"/>
        </w:rPr>
        <w:t xml:space="preserve"> ▸ </w:t>
      </w:r>
      <w:r>
        <w:rPr>
          <w:rFonts w:ascii="Calibri" w:hAnsi="Calibri"/>
          <w:b/>
          <w:color w:val="101110"/>
          <w:sz w:val="22"/>
        </w:rPr>
        <w:t>Data Type ▸ Date</w:t>
      </w:r>
      <w:r>
        <w:rPr>
          <w:rFonts w:ascii="Calibri" w:hAnsi="Calibri"/>
          <w:color w:val="101110"/>
          <w:sz w:val="22"/>
        </w:rPr>
        <w:t>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Load it.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onsolas" w:hAnsi="Consolas"/>
          <w:color w:val="333333"/>
          <w:sz w:val="22"/>
        </w:rPr>
        <w:t>Home</w:t>
      </w:r>
      <w:r>
        <w:rPr>
          <w:rFonts w:ascii="Calibri" w:hAnsi="Calibri"/>
          <w:color w:val="101110"/>
          <w:sz w:val="22"/>
        </w:rPr>
        <w:t xml:space="preserve"> ▸ </w:t>
      </w:r>
      <w:r>
        <w:rPr>
          <w:rFonts w:ascii="Calibri" w:hAnsi="Calibri"/>
          <w:b/>
          <w:color w:val="101110"/>
          <w:sz w:val="22"/>
        </w:rPr>
        <w:t>Close &amp; Load</w:t>
      </w:r>
      <w:r>
        <w:rPr>
          <w:rFonts w:ascii="Calibri" w:hAnsi="Calibri"/>
          <w:color w:val="101110"/>
          <w:sz w:val="22"/>
        </w:rPr>
        <w:t xml:space="preserve">. 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Check it (say the numbers out loud).</w:t>
      </w:r>
      <w:r>
        <w:rPr>
          <w:rFonts w:ascii="Calibri" w:hAnsi="Calibri"/>
          <w:color w:val="101110"/>
          <w:sz w:val="22"/>
        </w:rPr>
        <w:t xml:space="preserve"> Bottom of the sheet shows the row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count ≈ </w:t>
      </w:r>
      <w:r>
        <w:rPr>
          <w:rFonts w:ascii="Calibri" w:hAnsi="Calibri"/>
          <w:b/>
          <w:color w:val="101110"/>
          <w:sz w:val="22"/>
        </w:rPr>
        <w:t>248</w:t>
      </w:r>
      <w:r>
        <w:rPr>
          <w:rFonts w:ascii="Calibri" w:hAnsi="Calibri"/>
          <w:color w:val="101110"/>
          <w:sz w:val="22"/>
        </w:rPr>
        <w:t xml:space="preserve">. In a blank cell type </w:t>
      </w:r>
      <w:r>
        <w:rPr>
          <w:rFonts w:ascii="Consolas" w:hAnsi="Consolas"/>
          <w:color w:val="333333"/>
          <w:sz w:val="22"/>
        </w:rPr>
        <w:t>=SUM(</w:t>
      </w:r>
      <w:r>
        <w:rPr>
          <w:rFonts w:ascii="Calibri" w:hAnsi="Calibri"/>
          <w:color w:val="101110"/>
          <w:sz w:val="22"/>
        </w:rPr>
        <w:t xml:space="preserve"> and select the Revenue column ≈ </w:t>
      </w:r>
      <w:r>
        <w:rPr>
          <w:rFonts w:ascii="Calibri" w:hAnsi="Calibri"/>
          <w:b/>
          <w:color w:val="101110"/>
          <w:sz w:val="22"/>
        </w:rPr>
        <w:t>$555,000</w:t>
      </w:r>
      <w:r>
        <w:rPr>
          <w:rFonts w:ascii="Calibri" w:hAnsi="Calibri"/>
          <w:color w:val="101110"/>
          <w:sz w:val="22"/>
        </w:rPr>
        <w:t>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Prove it repeats.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onsolas" w:hAnsi="Consolas"/>
          <w:color w:val="333333"/>
          <w:sz w:val="22"/>
        </w:rPr>
        <w:t>Data</w:t>
      </w:r>
      <w:r>
        <w:rPr>
          <w:rFonts w:ascii="Calibri" w:hAnsi="Calibri"/>
          <w:color w:val="101110"/>
          <w:sz w:val="22"/>
        </w:rPr>
        <w:t xml:space="preserve"> ▸ </w:t>
      </w:r>
      <w:r>
        <w:rPr>
          <w:rFonts w:ascii="Calibri" w:hAnsi="Calibri"/>
          <w:b/>
          <w:color w:val="101110"/>
          <w:sz w:val="22"/>
        </w:rPr>
        <w:t>Refresh All</w:t>
      </w:r>
      <w:r>
        <w:rPr>
          <w:rFonts w:ascii="Calibri" w:hAnsi="Calibri"/>
          <w:color w:val="101110"/>
          <w:sz w:val="22"/>
        </w:rPr>
        <w:t xml:space="preserve"> — everything re‑runs, no edits.</w:t>
      </w:r>
    </w:p>
    <w:p>
      <w:pPr>
        <w:spacing w:after="120"/>
      </w:pPr>
      <w:r>
        <w:rPr>
          <w:rFonts w:ascii="Calibri" w:hAnsi="Calibri"/>
          <w:i/>
          <w:color w:val="101110"/>
          <w:sz w:val="22"/>
        </w:rPr>
        <w:t>Say:</w:t>
      </w:r>
      <w:r>
        <w:rPr>
          <w:rFonts w:ascii="Calibri" w:hAnsi="Calibri"/>
          <w:color w:val="101110"/>
          <w:sz w:val="22"/>
        </w:rPr>
        <w:t xml:space="preserve"> "That's the whole point. Next month is one click."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✋ PART 2 — THEIR PRACTICE: THEY DRIVE, YOU FLOAT  (~22 min)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Put this on screen (the "Your Turn" slide) and say it: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color w:val="3A3D38"/>
          <w:sz w:val="22"/>
        </w:rPr>
        <w:t xml:space="preserve">"Now you do the same clean on a new file. Open </w:t>
      </w:r>
      <w:r>
        <w:rPr>
          <w:rFonts w:ascii="Calibri" w:hAnsi="Calibri"/>
          <w:b/>
          <w:color w:val="3A3D38"/>
          <w:sz w:val="22"/>
        </w:rPr>
        <w:t>`expense-reimbursements-RAW.csv`</w:t>
      </w:r>
      <w:r>
        <w:rPr>
          <w:rFonts w:ascii="Calibri" w:hAnsi="Calibri"/>
          <w:color w:val="3A3D38"/>
          <w:sz w:val="22"/>
        </w:rPr>
        <w:t xml:space="preserve"> in your Session 1 Data folder. Your step‑by‑step is the </w:t>
      </w:r>
      <w:r>
        <w:rPr>
          <w:rFonts w:ascii="Calibri" w:hAnsi="Calibri"/>
          <w:b/>
          <w:color w:val="3A3D38"/>
          <w:sz w:val="22"/>
        </w:rPr>
        <w:t>Exercise</w:t>
      </w:r>
      <w:r>
        <w:rPr>
          <w:rFonts w:ascii="Calibri" w:hAnsi="Calibri"/>
          <w:color w:val="3A3D38"/>
          <w:sz w:val="22"/>
        </w:rPr>
        <w:t xml:space="preserve"> sheet. Same moves I just did — connect, remove junk rows, standardize the Department column with AI, fix the names, clean the Amount, dedupe. Go for it; I'll come around."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Their file: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onsolas" w:hAnsi="Consolas"/>
          <w:color w:val="333333"/>
          <w:sz w:val="22"/>
        </w:rPr>
        <w:t>Session 1 .../Data/expense-reimbursements-RAW.csv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alibri" w:hAnsi="Calibri"/>
          <w:b/>
          <w:color w:val="101110"/>
          <w:sz w:val="22"/>
        </w:rPr>
        <w:t>Their handout: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onsolas" w:hAnsi="Consolas"/>
          <w:color w:val="333333"/>
          <w:sz w:val="22"/>
        </w:rPr>
        <w:t>Session 1 .../Exercise.docx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alibri" w:hAnsi="Calibri"/>
          <w:b/>
          <w:color w:val="101110"/>
          <w:sz w:val="22"/>
        </w:rPr>
        <w:t>While they work:</w:t>
      </w:r>
      <w:r>
        <w:rPr>
          <w:rFonts w:ascii="Calibri" w:hAnsi="Calibri"/>
          <w:color w:val="101110"/>
          <w:sz w:val="22"/>
        </w:rPr>
        <w:t xml:space="preserve"> watch for the two spots people stall — the </w:t>
      </w:r>
      <w:r>
        <w:rPr>
          <w:rFonts w:ascii="Calibri" w:hAnsi="Calibri"/>
          <w:b/>
          <w:color w:val="101110"/>
          <w:sz w:val="22"/>
        </w:rPr>
        <w:t>Department</w:t>
      </w:r>
      <w:r>
        <w:rPr>
          <w:rFonts w:ascii="Calibri" w:hAnsi="Calibri"/>
          <w:color w:val="101110"/>
          <w:sz w:val="22"/>
        </w:rPr>
        <w:t xml:space="preserve"> AI‑mapping step and the </w:t>
      </w:r>
      <w:r>
        <w:rPr>
          <w:rFonts w:ascii="Consolas" w:hAnsi="Consolas"/>
          <w:color w:val="333333"/>
          <w:sz w:val="22"/>
        </w:rPr>
        <w:t>forty</w:t>
      </w:r>
      <w:r>
        <w:rPr>
          <w:rFonts w:ascii="Calibri" w:hAnsi="Calibri"/>
          <w:color w:val="101110"/>
          <w:sz w:val="22"/>
        </w:rPr>
        <w:t xml:space="preserve"> error in Amount. Nudge, don't solve.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🤝 PART 3 — REGROUP: YOU DRIVE AGAIN  (~12 min)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Open </w:t>
      </w:r>
      <w:r>
        <w:rPr>
          <w:rFonts w:ascii="Consolas" w:hAnsi="Consolas"/>
          <w:color w:val="333333"/>
          <w:sz w:val="22"/>
        </w:rPr>
        <w:t>expense-reimbursements-RAW.csv</w:t>
      </w:r>
      <w:r>
        <w:rPr>
          <w:rFonts w:ascii="Calibri" w:hAnsi="Calibri"/>
          <w:color w:val="101110"/>
          <w:sz w:val="22"/>
        </w:rPr>
        <w:t xml:space="preserve"> yourself and do the clean live, narrating — especially the Department AI step. </w:t>
      </w:r>
      <w:r>
        <w:rPr>
          <w:rFonts w:ascii="Calibri" w:hAnsi="Calibri"/>
          <w:b/>
          <w:color w:val="101110"/>
          <w:sz w:val="22"/>
        </w:rPr>
        <w:t>Reveal the targets:</w:t>
      </w:r>
      <w:r>
        <w:rPr>
          <w:rFonts w:ascii="Calibri" w:hAnsi="Calibri"/>
          <w:color w:val="101110"/>
          <w:sz w:val="22"/>
        </w:rPr>
        <w:t xml:space="preserve"> about </w:t>
      </w:r>
      <w:r>
        <w:rPr>
          <w:rFonts w:ascii="Calibri" w:hAnsi="Calibri"/>
          <w:b/>
          <w:color w:val="101110"/>
          <w:sz w:val="22"/>
        </w:rPr>
        <w:t>190 rows</w:t>
      </w:r>
      <w:r>
        <w:rPr>
          <w:rFonts w:ascii="Calibri" w:hAnsi="Calibri"/>
          <w:color w:val="101110"/>
          <w:sz w:val="22"/>
        </w:rPr>
        <w:t xml:space="preserve">, total </w:t>
      </w:r>
      <w:r>
        <w:rPr>
          <w:rFonts w:ascii="Calibri" w:hAnsi="Calibri"/>
          <w:b/>
          <w:color w:val="101110"/>
          <w:sz w:val="22"/>
        </w:rPr>
        <w:t>≈ $226,000</w:t>
      </w:r>
      <w:r>
        <w:rPr>
          <w:rFonts w:ascii="Calibri" w:hAnsi="Calibri"/>
          <w:color w:val="101110"/>
          <w:sz w:val="22"/>
        </w:rPr>
        <w:t>. Ask "did everyone land near there?" Take questions.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📊 SLIDES FOR THIS SESSION (2)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Add these two after your live‑demo intro slide (text is all you need on them):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Slide "🎬 Watch me: clean the sales export"</w:t>
      </w:r>
      <w:r>
        <w:rPr>
          <w:rFonts w:ascii="Calibri" w:hAnsi="Calibri"/>
          <w:color w:val="101110"/>
          <w:sz w:val="22"/>
        </w:rPr>
        <w:t xml:space="preserve"> — subtitle: </w:t>
      </w:r>
      <w:r>
        <w:rPr>
          <w:rFonts w:ascii="Calibri" w:hAnsi="Calibri"/>
          <w:i/>
          <w:color w:val="101110"/>
          <w:sz w:val="22"/>
        </w:rPr>
        <w:t>"Follow along. File: regional-sales-RAW.csv"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Slide "✋ Your turn: clean the expense file"</w:t>
      </w:r>
      <w:r>
        <w:rPr>
          <w:rFonts w:ascii="Calibri" w:hAnsi="Calibri"/>
          <w:color w:val="101110"/>
          <w:sz w:val="22"/>
        </w:rPr>
        <w:t xml:space="preserve"> — body: </w:t>
      </w:r>
      <w:r>
        <w:rPr>
          <w:rFonts w:ascii="Calibri" w:hAnsi="Calibri"/>
          <w:i/>
          <w:color w:val="101110"/>
          <w:sz w:val="22"/>
        </w:rPr>
        <w:t>"Open expense-reimbursements-RAW.csv · Steps are on your Exercise sheet · ~20 minutes · We'll regroup after"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after="80"/>
      </w:pPr>
      <w:r>
        <w:rPr>
          <w:rFonts w:ascii="Calibri" w:hAnsi="Calibri"/>
          <w:b/>
          <w:color w:val="101110"/>
          <w:sz w:val="36"/>
        </w:rPr>
        <w:t>SESSION 2 — Formulas, Analysis &amp; Summaries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At a glance:</w:t>
      </w:r>
      <w:r>
        <w:rPr>
          <w:rFonts w:ascii="Calibri" w:hAnsi="Calibri"/>
          <w:color w:val="101110"/>
          <w:sz w:val="22"/>
        </w:rPr>
        <w:t xml:space="preserve"> 🎬 You answer "who's over budget?" three ways on </w:t>
      </w:r>
      <w:r>
        <w:rPr>
          <w:rFonts w:ascii="Consolas" w:hAnsi="Consolas"/>
          <w:color w:val="333333"/>
          <w:sz w:val="22"/>
        </w:rPr>
        <w:t>budget-vs-actual.xlsx</w:t>
      </w:r>
      <w:r>
        <w:rPr>
          <w:rFonts w:ascii="Calibri" w:hAnsi="Calibri"/>
          <w:color w:val="101110"/>
          <w:sz w:val="22"/>
        </w:rPr>
        <w:t xml:space="preserve"> → ✋ They do the same on </w:t>
      </w:r>
      <w:r>
        <w:rPr>
          <w:rFonts w:ascii="Consolas" w:hAnsi="Consolas"/>
          <w:color w:val="333333"/>
          <w:sz w:val="22"/>
        </w:rPr>
        <w:t>sales-quota-vs-actual.xlsx</w:t>
      </w:r>
      <w:r>
        <w:rPr>
          <w:rFonts w:ascii="Calibri" w:hAnsi="Calibri"/>
          <w:color w:val="101110"/>
          <w:sz w:val="22"/>
        </w:rPr>
        <w:t xml:space="preserve"> → 🤝 You reveal the top/bottom rep.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🎬 PART 1 — DEMO: YOU DRIVE, THEY WATCH  (~38 min)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Open: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onsolas" w:hAnsi="Consolas"/>
          <w:color w:val="333333"/>
          <w:sz w:val="22"/>
        </w:rPr>
        <w:t>Session 2 .../Data/budget-vs-actual.xlsx</w:t>
      </w:r>
      <w:r>
        <w:rPr>
          <w:rFonts w:ascii="Calibri" w:hAnsi="Calibri"/>
          <w:color w:val="101110"/>
          <w:sz w:val="22"/>
        </w:rPr>
        <w:t xml:space="preserve"> → the </w:t>
      </w:r>
      <w:r>
        <w:rPr>
          <w:rFonts w:ascii="Calibri" w:hAnsi="Calibri"/>
          <w:b/>
          <w:color w:val="101110"/>
          <w:sz w:val="22"/>
        </w:rPr>
        <w:t>BudgetActual</w:t>
      </w:r>
      <w:r>
        <w:rPr>
          <w:rFonts w:ascii="Calibri" w:hAnsi="Calibri"/>
          <w:color w:val="101110"/>
          <w:sz w:val="22"/>
        </w:rPr>
        <w:t xml:space="preserve"> table. The question, on screen the whole time: </w:t>
      </w:r>
      <w:r>
        <w:rPr>
          <w:rFonts w:ascii="Calibri" w:hAnsi="Calibri"/>
          <w:i/>
          <w:color w:val="101110"/>
          <w:sz w:val="22"/>
        </w:rPr>
        <w:t>"Which departments ran over budget?"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A. Formulas (~12 min)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Click the first empty column header to the right of the table; type </w:t>
      </w:r>
      <w:r>
        <w:rPr>
          <w:rFonts w:ascii="Calibri" w:hAnsi="Calibri"/>
          <w:b/>
          <w:color w:val="101110"/>
          <w:sz w:val="22"/>
        </w:rPr>
        <w:t>Variance</w:t>
      </w:r>
      <w:r>
        <w:rPr>
          <w:rFonts w:ascii="Calibri" w:hAnsi="Calibri"/>
          <w:color w:val="101110"/>
          <w:sz w:val="22"/>
        </w:rPr>
        <w:t>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In its first cell type </w:t>
      </w:r>
      <w:r>
        <w:rPr>
          <w:rFonts w:ascii="Consolas" w:hAnsi="Consolas"/>
          <w:color w:val="333333"/>
          <w:sz w:val="22"/>
        </w:rPr>
        <w:t>= [@Actual] - [@Budget]</w:t>
      </w:r>
      <w:r>
        <w:rPr>
          <w:rFonts w:ascii="Calibri" w:hAnsi="Calibri"/>
          <w:color w:val="101110"/>
          <w:sz w:val="22"/>
        </w:rPr>
        <w:t xml:space="preserve"> ▸ Enter (the table fills it down).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Next column, type </w:t>
      </w:r>
      <w:r>
        <w:rPr>
          <w:rFonts w:ascii="Calibri" w:hAnsi="Calibri"/>
          <w:b/>
          <w:color w:val="101110"/>
          <w:sz w:val="22"/>
        </w:rPr>
        <w:t>Variance %</w:t>
      </w:r>
      <w:r>
        <w:rPr>
          <w:rFonts w:ascii="Calibri" w:hAnsi="Calibri"/>
          <w:color w:val="101110"/>
          <w:sz w:val="22"/>
        </w:rPr>
        <w:t xml:space="preserve">. </w:t>
      </w:r>
      <w:r>
        <w:rPr>
          <w:rFonts w:ascii="Calibri" w:hAnsi="Calibri"/>
          <w:i/>
          <w:color w:val="101110"/>
          <w:sz w:val="22"/>
        </w:rPr>
        <w:t>Say:</w:t>
      </w:r>
      <w:r>
        <w:rPr>
          <w:rFonts w:ascii="Calibri" w:hAnsi="Calibri"/>
          <w:color w:val="101110"/>
          <w:sz w:val="22"/>
        </w:rPr>
        <w:t xml:space="preserve"> "Let's let AI write this one." In your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AI assistant: </w:t>
      </w:r>
      <w:r>
        <w:rPr>
          <w:rFonts w:ascii="Calibri" w:hAnsi="Calibri"/>
          <w:i/>
          <w:color w:val="101110"/>
          <w:sz w:val="22"/>
        </w:rPr>
        <w:t>"In an Excel table BudgetActual with Budget and Actual columns, write a Variance % formula that's positive when Actual exceeds Budget."</w:t>
      </w:r>
      <w:r>
        <w:rPr>
          <w:rFonts w:ascii="Calibri" w:hAnsi="Calibri"/>
          <w:color w:val="101110"/>
          <w:sz w:val="22"/>
        </w:rPr>
        <w:t xml:space="preserve"> Paste its answer (</w:t>
      </w:r>
      <w:r>
        <w:rPr>
          <w:rFonts w:ascii="Consolas" w:hAnsi="Consolas"/>
          <w:color w:val="333333"/>
          <w:sz w:val="22"/>
        </w:rPr>
        <w:t>= ([@Actual]-[@Budget])/[@Budget]</w:t>
      </w:r>
      <w:r>
        <w:rPr>
          <w:rFonts w:ascii="Calibri" w:hAnsi="Calibri"/>
          <w:color w:val="101110"/>
          <w:sz w:val="22"/>
        </w:rPr>
        <w:t xml:space="preserve">), press Enter, then format the column as </w:t>
      </w:r>
      <w:r>
        <w:rPr>
          <w:rFonts w:ascii="Calibri" w:hAnsi="Calibri"/>
          <w:b/>
          <w:color w:val="101110"/>
          <w:sz w:val="22"/>
        </w:rPr>
        <w:t>%</w:t>
      </w:r>
      <w:r>
        <w:rPr>
          <w:rFonts w:ascii="Calibri" w:hAnsi="Calibri"/>
          <w:color w:val="101110"/>
          <w:sz w:val="22"/>
        </w:rPr>
        <w:t xml:space="preserve"> (Home ▸ % button).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Roll up by department.</w:t>
      </w:r>
      <w:r>
        <w:rPr>
          <w:rFonts w:ascii="Calibri" w:hAnsi="Calibri"/>
          <w:color w:val="101110"/>
          <w:sz w:val="22"/>
        </w:rPr>
        <w:t xml:space="preserve"> In a blank cell to the side, type</w:t>
      </w:r>
    </w:p>
    <w:p>
      <w:pPr>
        <w:spacing w:after="120"/>
      </w:pPr>
      <w:r>
        <w:rPr>
          <w:rFonts w:ascii="Consolas" w:hAnsi="Consolas"/>
          <w:color w:val="333333"/>
          <w:sz w:val="22"/>
        </w:rPr>
        <w:t>=SORT(GROUPBY(BudgetActual[Department], BudgetActual[[Budget],[Actual]], SUM, 0, 0), 3, -1)</w:t>
      </w:r>
      <w:r>
        <w:rPr>
          <w:rFonts w:ascii="Calibri" w:hAnsi="Calibri"/>
          <w:color w:val="101110"/>
          <w:sz w:val="22"/>
        </w:rPr>
        <w:t xml:space="preserve"> and Enter. </w:t>
      </w:r>
      <w:r>
        <w:rPr>
          <w:rFonts w:ascii="Calibri" w:hAnsi="Calibri"/>
          <w:i/>
          <w:color w:val="101110"/>
          <w:sz w:val="22"/>
        </w:rPr>
        <w:t>(If GROUPBY isn't in your build, use `=UNIQUE(BudgetActual[Department])` then `=SUMIFS(...)` beside it — see the Solution.)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Have AI teach it.</w:t>
      </w:r>
      <w:r>
        <w:rPr>
          <w:rFonts w:ascii="Calibri" w:hAnsi="Calibri"/>
          <w:color w:val="101110"/>
          <w:sz w:val="22"/>
        </w:rPr>
        <w:t xml:space="preserve"> Copy that formula into your AI assistant: *"Explain this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Excel formula step by step."* Read the explanation.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Troubleshoot live.</w:t>
      </w:r>
      <w:r>
        <w:rPr>
          <w:rFonts w:ascii="Calibri" w:hAnsi="Calibri"/>
          <w:color w:val="101110"/>
          <w:sz w:val="22"/>
        </w:rPr>
        <w:t xml:space="preserve"> In a cell type</w:t>
      </w:r>
    </w:p>
    <w:p>
      <w:pPr>
        <w:spacing w:after="120"/>
      </w:pPr>
      <w:r>
        <w:rPr>
          <w:rFonts w:ascii="Consolas" w:hAnsi="Consolas"/>
          <w:color w:val="333333"/>
          <w:sz w:val="22"/>
        </w:rPr>
        <w:t>=SUMIF(BudgetActual[Department],"R&amp;D",BudgetActual[Actual],BudgetActual[Budget])</w:t>
      </w:r>
      <w:r>
        <w:rPr>
          <w:rFonts w:ascii="Calibri" w:hAnsi="Calibri"/>
          <w:color w:val="101110"/>
          <w:sz w:val="22"/>
        </w:rPr>
        <w:t xml:space="preserve"> — it errors (SUMIF takes 3 args). Copy the formula + error into AI: </w:t>
      </w:r>
      <w:r>
        <w:rPr>
          <w:rFonts w:ascii="Calibri" w:hAnsi="Calibri"/>
          <w:i/>
          <w:color w:val="101110"/>
          <w:sz w:val="22"/>
        </w:rPr>
        <w:t>"Why is this wrong and what should it be?"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alibri" w:hAnsi="Calibri"/>
          <w:i/>
          <w:color w:val="101110"/>
          <w:sz w:val="22"/>
        </w:rPr>
        <w:t>Say:</w:t>
      </w:r>
      <w:r>
        <w:rPr>
          <w:rFonts w:ascii="Calibri" w:hAnsi="Calibri"/>
          <w:color w:val="101110"/>
          <w:sz w:val="22"/>
        </w:rPr>
        <w:t xml:space="preserve"> "This is what AI is best at."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B. Python in Excel (~14 min)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In a blank cell type </w:t>
      </w:r>
      <w:r>
        <w:rPr>
          <w:rFonts w:ascii="Consolas" w:hAnsi="Consolas"/>
          <w:color w:val="333333"/>
          <w:sz w:val="22"/>
        </w:rPr>
        <w:t>=PY(</w:t>
      </w:r>
      <w:r>
        <w:rPr>
          <w:rFonts w:ascii="Calibri" w:hAnsi="Calibri"/>
          <w:color w:val="101110"/>
          <w:sz w:val="22"/>
        </w:rPr>
        <w:t xml:space="preserve"> — the cell turns into a Python cell. Type</w:t>
      </w:r>
    </w:p>
    <w:p>
      <w:pPr>
        <w:spacing w:after="120"/>
      </w:pPr>
      <w:r>
        <w:rPr>
          <w:rFonts w:ascii="Consolas" w:hAnsi="Consolas"/>
          <w:color w:val="333333"/>
          <w:sz w:val="22"/>
        </w:rPr>
        <w:t>df = xl("BudgetActual[#All]", headers=True)</w:t>
      </w:r>
      <w:r>
        <w:rPr>
          <w:rFonts w:ascii="Calibri" w:hAnsi="Calibri"/>
          <w:color w:val="101110"/>
          <w:sz w:val="22"/>
        </w:rPr>
        <w:t xml:space="preserve"> ▸ </w:t>
      </w:r>
      <w:r>
        <w:rPr>
          <w:rFonts w:ascii="Calibri" w:hAnsi="Calibri"/>
          <w:b/>
          <w:color w:val="101110"/>
          <w:sz w:val="22"/>
        </w:rPr>
        <w:t>Ctrl+Enter</w:t>
      </w:r>
      <w:r>
        <w:rPr>
          <w:rFonts w:ascii="Calibri" w:hAnsi="Calibri"/>
          <w:color w:val="101110"/>
          <w:sz w:val="22"/>
        </w:rPr>
        <w:t>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New </w:t>
      </w:r>
      <w:r>
        <w:rPr>
          <w:rFonts w:ascii="Consolas" w:hAnsi="Consolas"/>
          <w:color w:val="333333"/>
          <w:sz w:val="22"/>
        </w:rPr>
        <w:t>=PY(</w:t>
      </w:r>
      <w:r>
        <w:rPr>
          <w:rFonts w:ascii="Calibri" w:hAnsi="Calibri"/>
          <w:color w:val="101110"/>
          <w:sz w:val="22"/>
        </w:rPr>
        <w:t xml:space="preserve"> cell:</w:t>
      </w:r>
    </w:p>
    <w:p>
      <w:pPr>
        <w:spacing w:after="120"/>
      </w:pPr>
      <w:r>
        <w:rPr>
          <w:rFonts w:ascii="Consolas" w:hAnsi="Consolas"/>
          <w:color w:val="333333"/>
          <w:sz w:val="22"/>
        </w:rPr>
        <w:t>g = df.groupby("Department")[["Budget","Actual"]].sum(); g["Var%"] = (g["Actual"]/g["Budget"]-1)*100; g.sort_values("Var%", ascending=False)</w:t>
      </w:r>
      <w:r>
        <w:rPr>
          <w:rFonts w:ascii="Calibri" w:hAnsi="Calibri"/>
          <w:color w:val="101110"/>
          <w:sz w:val="22"/>
        </w:rPr>
        <w:t xml:space="preserve"> ▸ Ctrl+Enter. </w:t>
      </w:r>
      <w:r>
        <w:rPr>
          <w:rFonts w:ascii="Calibri" w:hAnsi="Calibri"/>
          <w:i/>
          <w:color w:val="101110"/>
          <w:sz w:val="22"/>
        </w:rPr>
        <w:t>Say:</w:t>
      </w:r>
      <w:r>
        <w:rPr>
          <w:rFonts w:ascii="Calibri" w:hAnsi="Calibri"/>
          <w:color w:val="101110"/>
          <w:sz w:val="22"/>
        </w:rPr>
        <w:t xml:space="preserve"> "Same R&amp;D‑on‑top answer, different road."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New </w:t>
      </w:r>
      <w:r>
        <w:rPr>
          <w:rFonts w:ascii="Consolas" w:hAnsi="Consolas"/>
          <w:color w:val="333333"/>
          <w:sz w:val="22"/>
        </w:rPr>
        <w:t>=PY(</w:t>
      </w:r>
      <w:r>
        <w:rPr>
          <w:rFonts w:ascii="Calibri" w:hAnsi="Calibri"/>
          <w:color w:val="101110"/>
          <w:sz w:val="22"/>
        </w:rPr>
        <w:t xml:space="preserve"> cell for a chart:</w:t>
      </w:r>
    </w:p>
    <w:p>
      <w:pPr>
        <w:spacing w:after="120"/>
      </w:pPr>
      <w:r>
        <w:rPr>
          <w:rFonts w:ascii="Consolas" w:hAnsi="Consolas"/>
          <w:color w:val="333333"/>
          <w:sz w:val="22"/>
        </w:rPr>
        <w:t>import matplotlib.pyplot as plt; ax=g[["Budget","Actual"]].plot(kind="barh"); ax.get_figure()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C. Copilot (~10 min)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Click any cell in the table ▸ </w:t>
      </w:r>
      <w:r>
        <w:rPr>
          <w:rFonts w:ascii="Consolas" w:hAnsi="Consolas"/>
          <w:color w:val="333333"/>
          <w:sz w:val="22"/>
        </w:rPr>
        <w:t>Home</w:t>
      </w:r>
      <w:r>
        <w:rPr>
          <w:rFonts w:ascii="Calibri" w:hAnsi="Calibri"/>
          <w:color w:val="101110"/>
          <w:sz w:val="22"/>
        </w:rPr>
        <w:t xml:space="preserve"> ▸ </w:t>
      </w:r>
      <w:r>
        <w:rPr>
          <w:rFonts w:ascii="Calibri" w:hAnsi="Calibri"/>
          <w:b/>
          <w:color w:val="101110"/>
          <w:sz w:val="22"/>
        </w:rPr>
        <w:t>Copilot</w:t>
      </w:r>
      <w:r>
        <w:rPr>
          <w:rFonts w:ascii="Calibri" w:hAnsi="Calibri"/>
          <w:color w:val="101110"/>
          <w:sz w:val="22"/>
        </w:rPr>
        <w:t>. Try: *"Summarize total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Actual vs Budget by Department and flag departments over budget,"</w:t>
      </w:r>
      <w:r>
        <w:rPr>
          <w:rFonts w:ascii="Calibri" w:hAnsi="Calibri"/>
          <w:i/>
          <w:color w:val="101110"/>
          <w:sz w:val="22"/>
        </w:rPr>
        <w:t xml:space="preserve"> then </w:t>
      </w:r>
      <w:r>
        <w:rPr>
          <w:rFonts w:ascii="Calibri" w:hAnsi="Calibri"/>
          <w:color w:val="101110"/>
          <w:sz w:val="22"/>
        </w:rPr>
        <w:t>"Add a column showing variance percent,"</w:t>
      </w:r>
      <w:r>
        <w:rPr>
          <w:rFonts w:ascii="Calibri" w:hAnsi="Calibri"/>
          <w:i/>
          <w:color w:val="101110"/>
          <w:sz w:val="22"/>
        </w:rPr>
        <w:t xml:space="preserve"> then </w:t>
      </w:r>
      <w:r>
        <w:rPr>
          <w:rFonts w:ascii="Calibri" w:hAnsi="Calibri"/>
          <w:color w:val="101110"/>
          <w:sz w:val="22"/>
        </w:rPr>
        <w:t>"Insert a chart comparing Budget and Actual by Department."</w:t>
      </w:r>
      <w:r>
        <w:rPr>
          <w:rFonts w:ascii="Calibri" w:hAnsi="Calibri"/>
          <w:i/>
          <w:color w:val="101110"/>
          <w:sz w:val="22"/>
        </w:rPr>
        <w:t xml:space="preserve"> </w:t>
      </w:r>
      <w:r>
        <w:rPr>
          <w:rFonts w:ascii="Calibri" w:hAnsi="Calibri"/>
          <w:color w:val="101110"/>
          <w:sz w:val="22"/>
        </w:rPr>
        <w:t>Say:</w:t>
      </w:r>
      <w:r>
        <w:rPr>
          <w:rFonts w:ascii="Calibri" w:hAnsi="Calibri"/>
          <w:i/>
          <w:color w:val="101110"/>
          <w:sz w:val="22"/>
        </w:rPr>
        <w:t xml:space="preserve"> "Results vary by build — and always check the column it writes." If Copilot refuses: confirm the data is a </w:t>
      </w:r>
      <w:r>
        <w:rPr>
          <w:rFonts w:ascii="Calibri" w:hAnsi="Calibri"/>
          <w:i/>
          <w:color w:val="101110"/>
          <w:sz w:val="22"/>
        </w:rPr>
        <w:t>Table</w:t>
      </w:r>
      <w:r>
        <w:rPr>
          <w:rFonts w:ascii="Calibri" w:hAnsi="Calibri"/>
          <w:i/>
          <w:color w:val="101110"/>
          <w:sz w:val="22"/>
        </w:rPr>
        <w:t xml:space="preserve"> and the file is saved to </w:t>
      </w:r>
      <w:r>
        <w:rPr>
          <w:rFonts w:ascii="Calibri" w:hAnsi="Calibri"/>
          <w:i/>
          <w:color w:val="101110"/>
          <w:sz w:val="22"/>
        </w:rPr>
        <w:t>OneDrive/SharePoint</w:t>
      </w:r>
      <w:r>
        <w:rPr>
          <w:rFonts w:ascii="Calibri" w:hAnsi="Calibri"/>
          <w:color w:val="101110"/>
          <w:sz w:val="22"/>
        </w:rPr>
        <w:t>*.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✋ PART 2 — THEIR PRACTICE  (~22 min)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Put this on screen and say it: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color w:val="3A3D38"/>
          <w:sz w:val="22"/>
        </w:rPr>
        <w:t xml:space="preserve">"Your turn on new data. Open </w:t>
      </w:r>
      <w:r>
        <w:rPr>
          <w:rFonts w:ascii="Calibri" w:hAnsi="Calibri"/>
          <w:b/>
          <w:color w:val="3A3D38"/>
          <w:sz w:val="22"/>
        </w:rPr>
        <w:t>`sales-quota-vs-actual.xlsx`</w:t>
      </w:r>
      <w:r>
        <w:rPr>
          <w:rFonts w:ascii="Calibri" w:hAnsi="Calibri"/>
          <w:color w:val="3A3D38"/>
          <w:sz w:val="22"/>
        </w:rPr>
        <w:t xml:space="preserve"> — the QuotaActual table. Build Variance, Variance %, and % of Quota, then roll up by rep and find who beat quota and who missed. Steps are on your </w:t>
      </w:r>
      <w:r>
        <w:rPr>
          <w:rFonts w:ascii="Calibri" w:hAnsi="Calibri"/>
          <w:b/>
          <w:color w:val="3A3D38"/>
          <w:sz w:val="22"/>
        </w:rPr>
        <w:t>Exercise</w:t>
      </w:r>
      <w:r>
        <w:rPr>
          <w:rFonts w:ascii="Calibri" w:hAnsi="Calibri"/>
          <w:color w:val="3A3D38"/>
          <w:sz w:val="22"/>
        </w:rPr>
        <w:t xml:space="preserve"> sheet. Use AI to draft or explain, just like I did."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Their file: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onsolas" w:hAnsi="Consolas"/>
          <w:color w:val="333333"/>
          <w:sz w:val="22"/>
        </w:rPr>
        <w:t>Session 2 .../Data/sales-quota-vs-actual.xlsx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alibri" w:hAnsi="Calibri"/>
          <w:b/>
          <w:color w:val="101110"/>
          <w:sz w:val="22"/>
        </w:rPr>
        <w:t>Their handout: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onsolas" w:hAnsi="Consolas"/>
          <w:color w:val="333333"/>
          <w:sz w:val="22"/>
        </w:rPr>
        <w:t>Session 2 .../Exercise.docx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alibri" w:hAnsi="Calibri"/>
          <w:b/>
          <w:color w:val="101110"/>
          <w:sz w:val="22"/>
        </w:rPr>
        <w:t>Watch for:</w:t>
      </w:r>
      <w:r>
        <w:rPr>
          <w:rFonts w:ascii="Calibri" w:hAnsi="Calibri"/>
          <w:color w:val="101110"/>
          <w:sz w:val="22"/>
        </w:rPr>
        <w:t xml:space="preserve"> people forgetting to format as %, or mixing up Actual/Quota order.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🤝 PART 3 — REGROUP  (~12 min)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Build the rep roll‑up live. </w:t>
      </w:r>
      <w:r>
        <w:rPr>
          <w:rFonts w:ascii="Calibri" w:hAnsi="Calibri"/>
          <w:b/>
          <w:color w:val="101110"/>
          <w:sz w:val="22"/>
        </w:rPr>
        <w:t>Reveal the targets:</w:t>
      </w:r>
      <w:r>
        <w:rPr>
          <w:rFonts w:ascii="Calibri" w:hAnsi="Calibri"/>
          <w:color w:val="101110"/>
          <w:sz w:val="22"/>
        </w:rPr>
        <w:t xml:space="preserve"> most </w:t>
      </w:r>
      <w:r>
        <w:rPr>
          <w:rFonts w:ascii="Calibri" w:hAnsi="Calibri"/>
          <w:b/>
          <w:color w:val="101110"/>
          <w:sz w:val="22"/>
        </w:rPr>
        <w:t>over</w:t>
      </w:r>
      <w:r>
        <w:rPr>
          <w:rFonts w:ascii="Calibri" w:hAnsi="Calibri"/>
          <w:color w:val="101110"/>
          <w:sz w:val="22"/>
        </w:rPr>
        <w:t xml:space="preserve"> quota = </w:t>
      </w:r>
      <w:r>
        <w:rPr>
          <w:rFonts w:ascii="Calibri" w:hAnsi="Calibri"/>
          <w:b/>
          <w:color w:val="101110"/>
          <w:sz w:val="22"/>
        </w:rPr>
        <w:t>Devi (≈ +22%)</w:t>
      </w:r>
      <w:r>
        <w:rPr>
          <w:rFonts w:ascii="Calibri" w:hAnsi="Calibri"/>
          <w:color w:val="101110"/>
          <w:sz w:val="22"/>
        </w:rPr>
        <w:t xml:space="preserve">; most </w:t>
      </w:r>
      <w:r>
        <w:rPr>
          <w:rFonts w:ascii="Calibri" w:hAnsi="Calibri"/>
          <w:b/>
          <w:color w:val="101110"/>
          <w:sz w:val="22"/>
        </w:rPr>
        <w:t>under</w:t>
      </w:r>
      <w:r>
        <w:rPr>
          <w:rFonts w:ascii="Calibri" w:hAnsi="Calibri"/>
          <w:color w:val="101110"/>
          <w:sz w:val="22"/>
        </w:rPr>
        <w:t xml:space="preserve"> = </w:t>
      </w:r>
      <w:r>
        <w:rPr>
          <w:rFonts w:ascii="Calibri" w:hAnsi="Calibri"/>
          <w:b/>
          <w:color w:val="101110"/>
          <w:sz w:val="22"/>
        </w:rPr>
        <w:t>Booker (≈ −4%)</w:t>
      </w:r>
      <w:r>
        <w:rPr>
          <w:rFonts w:ascii="Calibri" w:hAnsi="Calibri"/>
          <w:color w:val="101110"/>
          <w:sz w:val="22"/>
        </w:rPr>
        <w:t>. Reinforce: when the tools agree, trust it.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📊 SLIDES FOR THIS SESSION (2)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Slide "🎬 Watch me: three roads to the answer"</w:t>
      </w:r>
      <w:r>
        <w:rPr>
          <w:rFonts w:ascii="Calibri" w:hAnsi="Calibri"/>
          <w:color w:val="101110"/>
          <w:sz w:val="22"/>
        </w:rPr>
        <w:t xml:space="preserve"> — subtitle: </w:t>
      </w:r>
      <w:r>
        <w:rPr>
          <w:rFonts w:ascii="Calibri" w:hAnsi="Calibri"/>
          <w:i/>
          <w:color w:val="101110"/>
          <w:sz w:val="22"/>
        </w:rPr>
        <w:t>"File: budget-vs-actual.xlsx (BudgetActual)"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Slide "✋ Your turn: quota vs actual"</w:t>
      </w:r>
      <w:r>
        <w:rPr>
          <w:rFonts w:ascii="Calibri" w:hAnsi="Calibri"/>
          <w:color w:val="101110"/>
          <w:sz w:val="22"/>
        </w:rPr>
        <w:t xml:space="preserve"> — body: </w:t>
      </w:r>
      <w:r>
        <w:rPr>
          <w:rFonts w:ascii="Calibri" w:hAnsi="Calibri"/>
          <w:i/>
          <w:color w:val="101110"/>
          <w:sz w:val="22"/>
        </w:rPr>
        <w:t>"Open sales-quota-vs-actual.xlsx · Steps on your Exercise sheet · ~20 minutes · Who beat quota, who missed?"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after="80"/>
      </w:pPr>
      <w:r>
        <w:rPr>
          <w:rFonts w:ascii="Calibri" w:hAnsi="Calibri"/>
          <w:b/>
          <w:color w:val="101110"/>
          <w:sz w:val="36"/>
        </w:rPr>
        <w:t>SESSION 3 — Build &amp; Ship a Reusable Workflow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At a glance:</w:t>
      </w:r>
      <w:r>
        <w:rPr>
          <w:rFonts w:ascii="Calibri" w:hAnsi="Calibri"/>
          <w:color w:val="101110"/>
          <w:sz w:val="22"/>
        </w:rPr>
        <w:t xml:space="preserve"> 🎬 You build a self‑refreshing report from </w:t>
      </w:r>
      <w:r>
        <w:rPr>
          <w:rFonts w:ascii="Consolas" w:hAnsi="Consolas"/>
          <w:color w:val="333333"/>
          <w:sz w:val="22"/>
        </w:rPr>
        <w:t>monthly-expenses/</w:t>
      </w:r>
      <w:r>
        <w:rPr>
          <w:rFonts w:ascii="Calibri" w:hAnsi="Calibri"/>
          <w:color w:val="101110"/>
          <w:sz w:val="22"/>
        </w:rPr>
        <w:t xml:space="preserve"> → ✋ They build the same from </w:t>
      </w:r>
      <w:r>
        <w:rPr>
          <w:rFonts w:ascii="Consolas" w:hAnsi="Consolas"/>
          <w:color w:val="333333"/>
          <w:sz w:val="22"/>
        </w:rPr>
        <w:t>your-turn-store-sales/</w:t>
      </w:r>
      <w:r>
        <w:rPr>
          <w:rFonts w:ascii="Calibri" w:hAnsi="Calibri"/>
          <w:color w:val="101110"/>
          <w:sz w:val="22"/>
        </w:rPr>
        <w:t xml:space="preserve"> → 🤝 You do the Refresh together, then launch the capstone.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🎬 PART 1 — DEMO: YOU DRIVE, THEY WATCH  (~40 min)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Open a blank workbook.</w:t>
      </w:r>
      <w:r>
        <w:rPr>
          <w:rFonts w:ascii="Calibri" w:hAnsi="Calibri"/>
          <w:color w:val="101110"/>
          <w:sz w:val="22"/>
        </w:rPr>
        <w:t xml:space="preserve"> Data lives in </w:t>
      </w:r>
      <w:r>
        <w:rPr>
          <w:rFonts w:ascii="Consolas" w:hAnsi="Consolas"/>
          <w:color w:val="333333"/>
          <w:sz w:val="22"/>
        </w:rPr>
        <w:t>Session 3 .../Data/</w:t>
      </w:r>
      <w:r>
        <w:rPr>
          <w:rFonts w:ascii="Calibri" w:hAnsi="Calibri"/>
          <w:color w:val="101110"/>
          <w:sz w:val="22"/>
        </w:rPr>
        <w:t>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Load the vendor lookup first.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onsolas" w:hAnsi="Consolas"/>
          <w:color w:val="333333"/>
          <w:sz w:val="22"/>
        </w:rPr>
        <w:t>Data</w:t>
      </w:r>
      <w:r>
        <w:rPr>
          <w:rFonts w:ascii="Calibri" w:hAnsi="Calibri"/>
          <w:color w:val="101110"/>
          <w:sz w:val="22"/>
        </w:rPr>
        <w:t xml:space="preserve"> ▸ **Get Data ▸ From File ▸ From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Workbook</w:t>
      </w:r>
      <w:r>
        <w:rPr>
          <w:rFonts w:ascii="Calibri" w:hAnsi="Calibri"/>
          <w:b/>
          <w:color w:val="101110"/>
          <w:sz w:val="22"/>
        </w:rPr>
        <w:t xml:space="preserve"> ▸ pick `vendor-master.xlsx` ▸ select the VendorMaster table ▸ </w:t>
      </w:r>
      <w:r>
        <w:rPr>
          <w:rFonts w:ascii="Calibri" w:hAnsi="Calibri"/>
          <w:color w:val="101110"/>
          <w:sz w:val="22"/>
        </w:rPr>
        <w:t>Close &amp; Load To… ▸ Only Create Connection**.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Combine the folder (the keystone).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onsolas" w:hAnsi="Consolas"/>
          <w:color w:val="333333"/>
          <w:sz w:val="22"/>
        </w:rPr>
        <w:t>Data</w:t>
      </w:r>
      <w:r>
        <w:rPr>
          <w:rFonts w:ascii="Calibri" w:hAnsi="Calibri"/>
          <w:color w:val="101110"/>
          <w:sz w:val="22"/>
        </w:rPr>
        <w:t xml:space="preserve"> ▸ **Get Data ▸ From File ▸ From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Folder</w:t>
      </w:r>
      <w:r>
        <w:rPr>
          <w:rFonts w:ascii="Calibri" w:hAnsi="Calibri"/>
          <w:b/>
          <w:color w:val="101110"/>
          <w:sz w:val="22"/>
        </w:rPr>
        <w:t xml:space="preserve"> ▸ pick the </w:t>
      </w:r>
      <w:r>
        <w:rPr>
          <w:rFonts w:ascii="Consolas" w:hAnsi="Consolas"/>
          <w:color w:val="333333"/>
          <w:sz w:val="22"/>
        </w:rPr>
        <w:t>monthly-expenses</w:t>
      </w:r>
      <w:r>
        <w:rPr>
          <w:rFonts w:ascii="Calibri" w:hAnsi="Calibri"/>
          <w:b/>
          <w:color w:val="101110"/>
          <w:sz w:val="22"/>
        </w:rPr>
        <w:t xml:space="preserve"> folder ▸ </w:t>
      </w:r>
      <w:r>
        <w:rPr>
          <w:rFonts w:ascii="Calibri" w:hAnsi="Calibri"/>
          <w:color w:val="101110"/>
          <w:sz w:val="22"/>
        </w:rPr>
        <w:t>Combine &amp; Transform Data*</w:t>
      </w:r>
      <w:r>
        <w:rPr>
          <w:rFonts w:ascii="Calibri" w:hAnsi="Calibri"/>
          <w:i/>
          <w:color w:val="101110"/>
          <w:sz w:val="22"/>
        </w:rPr>
        <w:t xml:space="preserve"> ▸ OK. </w:t>
      </w:r>
      <w:r>
        <w:rPr>
          <w:rFonts w:ascii="Calibri" w:hAnsi="Calibri"/>
          <w:color w:val="101110"/>
          <w:sz w:val="22"/>
        </w:rPr>
        <w:t>Say:* "All three months stack into one table — and next month's file is picked up automatically."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Clean.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alibri" w:hAnsi="Calibri"/>
          <w:b/>
          <w:color w:val="101110"/>
          <w:sz w:val="22"/>
        </w:rPr>
        <w:t>Vendor: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onsolas" w:hAnsi="Consolas"/>
          <w:color w:val="333333"/>
          <w:sz w:val="22"/>
        </w:rPr>
        <w:t>Transform</w:t>
      </w:r>
      <w:r>
        <w:rPr>
          <w:rFonts w:ascii="Calibri" w:hAnsi="Calibri"/>
          <w:color w:val="101110"/>
          <w:sz w:val="22"/>
        </w:rPr>
        <w:t xml:space="preserve"> ▸ Format ▸ Trim, then Capitalize Each Word.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Amount:</w:t>
      </w:r>
      <w:r>
        <w:rPr>
          <w:rFonts w:ascii="Calibri" w:hAnsi="Calibri"/>
          <w:color w:val="101110"/>
          <w:sz w:val="22"/>
        </w:rPr>
        <w:t xml:space="preserve"> Replace Values </w:t>
      </w:r>
      <w:r>
        <w:rPr>
          <w:rFonts w:ascii="Consolas" w:hAnsi="Consolas"/>
          <w:color w:val="333333"/>
          <w:sz w:val="22"/>
        </w:rPr>
        <w:t>$</w:t>
      </w:r>
      <w:r>
        <w:rPr>
          <w:rFonts w:ascii="Calibri" w:hAnsi="Calibri"/>
          <w:color w:val="101110"/>
          <w:sz w:val="22"/>
        </w:rPr>
        <w:t xml:space="preserve">→nothing and </w:t>
      </w:r>
      <w:r>
        <w:rPr>
          <w:rFonts w:ascii="Consolas" w:hAnsi="Consolas"/>
          <w:color w:val="333333"/>
          <w:sz w:val="22"/>
        </w:rPr>
        <w:t>,</w:t>
      </w:r>
      <w:r>
        <w:rPr>
          <w:rFonts w:ascii="Calibri" w:hAnsi="Calibri"/>
          <w:color w:val="101110"/>
          <w:sz w:val="22"/>
        </w:rPr>
        <w:t xml:space="preserve">→nothing, then Data Type ▸ Decimal. </w:t>
      </w:r>
      <w:r>
        <w:rPr>
          <w:rFonts w:ascii="Calibri" w:hAnsi="Calibri"/>
          <w:b/>
          <w:color w:val="101110"/>
          <w:sz w:val="22"/>
        </w:rPr>
        <w:t>Date:</w:t>
      </w:r>
      <w:r>
        <w:rPr>
          <w:rFonts w:ascii="Calibri" w:hAnsi="Calibri"/>
          <w:color w:val="101110"/>
          <w:sz w:val="22"/>
        </w:rPr>
        <w:t xml:space="preserve"> Data Type ▸ Date.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Merge to the lookup.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onsolas" w:hAnsi="Consolas"/>
          <w:color w:val="333333"/>
          <w:sz w:val="22"/>
        </w:rPr>
        <w:t>Home</w:t>
      </w:r>
      <w:r>
        <w:rPr>
          <w:rFonts w:ascii="Calibri" w:hAnsi="Calibri"/>
          <w:color w:val="101110"/>
          <w:sz w:val="22"/>
        </w:rPr>
        <w:t xml:space="preserve"> ▸ </w:t>
      </w:r>
      <w:r>
        <w:rPr>
          <w:rFonts w:ascii="Calibri" w:hAnsi="Calibri"/>
          <w:b/>
          <w:color w:val="101110"/>
          <w:sz w:val="22"/>
        </w:rPr>
        <w:t>Merge Queries</w:t>
      </w:r>
      <w:r>
        <w:rPr>
          <w:rFonts w:ascii="Calibri" w:hAnsi="Calibri"/>
          <w:color w:val="101110"/>
          <w:sz w:val="22"/>
        </w:rPr>
        <w:t xml:space="preserve"> ▸ pick </w:t>
      </w:r>
      <w:r>
        <w:rPr>
          <w:rFonts w:ascii="Calibri" w:hAnsi="Calibri"/>
          <w:b/>
          <w:color w:val="101110"/>
          <w:sz w:val="22"/>
        </w:rPr>
        <w:t>VendorMaster</w:t>
      </w:r>
      <w:r>
        <w:rPr>
          <w:rFonts w:ascii="Calibri" w:hAnsi="Calibri"/>
          <w:color w:val="101110"/>
          <w:sz w:val="22"/>
        </w:rPr>
        <w:t xml:space="preserve"> ▸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click the </w:t>
      </w:r>
      <w:r>
        <w:rPr>
          <w:rFonts w:ascii="Calibri" w:hAnsi="Calibri"/>
          <w:b/>
          <w:color w:val="101110"/>
          <w:sz w:val="22"/>
        </w:rPr>
        <w:t>Vendor</w:t>
      </w:r>
      <w:r>
        <w:rPr>
          <w:rFonts w:ascii="Calibri" w:hAnsi="Calibri"/>
          <w:color w:val="101110"/>
          <w:sz w:val="22"/>
        </w:rPr>
        <w:t xml:space="preserve"> column in each to match ▸ Join Kind </w:t>
      </w:r>
      <w:r>
        <w:rPr>
          <w:rFonts w:ascii="Calibri" w:hAnsi="Calibri"/>
          <w:b/>
          <w:color w:val="101110"/>
          <w:sz w:val="22"/>
        </w:rPr>
        <w:t>Left Outer</w:t>
      </w:r>
      <w:r>
        <w:rPr>
          <w:rFonts w:ascii="Calibri" w:hAnsi="Calibri"/>
          <w:color w:val="101110"/>
          <w:sz w:val="22"/>
        </w:rPr>
        <w:t xml:space="preserve"> ▸ OK. Click the expand icon on the new column ▸ check </w:t>
      </w:r>
      <w:r>
        <w:rPr>
          <w:rFonts w:ascii="Calibri" w:hAnsi="Calibri"/>
          <w:b/>
          <w:color w:val="101110"/>
          <w:sz w:val="22"/>
        </w:rPr>
        <w:t>Spend Category</w:t>
      </w:r>
      <w:r>
        <w:rPr>
          <w:rFonts w:ascii="Calibri" w:hAnsi="Calibri"/>
          <w:color w:val="101110"/>
          <w:sz w:val="22"/>
        </w:rPr>
        <w:t xml:space="preserve"> ▸ OK. </w:t>
      </w:r>
      <w:r>
        <w:rPr>
          <w:rFonts w:ascii="Calibri" w:hAnsi="Calibri"/>
          <w:i/>
          <w:color w:val="101110"/>
          <w:sz w:val="22"/>
        </w:rPr>
        <w:t>Say:</w:t>
      </w:r>
      <w:r>
        <w:rPr>
          <w:rFonts w:ascii="Calibri" w:hAnsi="Calibri"/>
          <w:color w:val="101110"/>
          <w:sz w:val="22"/>
        </w:rPr>
        <w:t xml:space="preserve"> "Any blank category is a vendor that didn't match — a free quality check."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Load.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onsolas" w:hAnsi="Consolas"/>
          <w:color w:val="333333"/>
          <w:sz w:val="22"/>
        </w:rPr>
        <w:t>Home</w:t>
      </w:r>
      <w:r>
        <w:rPr>
          <w:rFonts w:ascii="Calibri" w:hAnsi="Calibri"/>
          <w:color w:val="101110"/>
          <w:sz w:val="22"/>
        </w:rPr>
        <w:t xml:space="preserve"> ▸ </w:t>
      </w:r>
      <w:r>
        <w:rPr>
          <w:rFonts w:ascii="Calibri" w:hAnsi="Calibri"/>
          <w:b/>
          <w:color w:val="101110"/>
          <w:sz w:val="22"/>
        </w:rPr>
        <w:t>Close &amp; Load</w:t>
      </w:r>
      <w:r>
        <w:rPr>
          <w:rFonts w:ascii="Calibri" w:hAnsi="Calibri"/>
          <w:color w:val="101110"/>
          <w:sz w:val="22"/>
        </w:rPr>
        <w:t>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Summarize.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onsolas" w:hAnsi="Consolas"/>
          <w:color w:val="333333"/>
          <w:sz w:val="22"/>
        </w:rPr>
        <w:t>Insert</w:t>
      </w:r>
      <w:r>
        <w:rPr>
          <w:rFonts w:ascii="Calibri" w:hAnsi="Calibri"/>
          <w:color w:val="101110"/>
          <w:sz w:val="22"/>
        </w:rPr>
        <w:t xml:space="preserve"> ▸ </w:t>
      </w:r>
      <w:r>
        <w:rPr>
          <w:rFonts w:ascii="Calibri" w:hAnsi="Calibri"/>
          <w:b/>
          <w:color w:val="101110"/>
          <w:sz w:val="22"/>
        </w:rPr>
        <w:t>PivotTable</w:t>
      </w:r>
      <w:r>
        <w:rPr>
          <w:rFonts w:ascii="Calibri" w:hAnsi="Calibri"/>
          <w:color w:val="101110"/>
          <w:sz w:val="22"/>
        </w:rPr>
        <w:t xml:space="preserve"> ▸ put </w:t>
      </w:r>
      <w:r>
        <w:rPr>
          <w:rFonts w:ascii="Calibri" w:hAnsi="Calibri"/>
          <w:b/>
          <w:color w:val="101110"/>
          <w:sz w:val="22"/>
        </w:rPr>
        <w:t>Spend Category</w:t>
      </w:r>
      <w:r>
        <w:rPr>
          <w:rFonts w:ascii="Calibri" w:hAnsi="Calibri"/>
          <w:color w:val="101110"/>
          <w:sz w:val="22"/>
        </w:rPr>
        <w:t xml:space="preserve"> in Rows,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Month</w:t>
      </w:r>
      <w:r>
        <w:rPr>
          <w:rFonts w:ascii="Calibri" w:hAnsi="Calibri"/>
          <w:color w:val="101110"/>
          <w:sz w:val="22"/>
        </w:rPr>
        <w:t xml:space="preserve"> (or Date) in Columns, </w:t>
      </w:r>
      <w:r>
        <w:rPr>
          <w:rFonts w:ascii="Calibri" w:hAnsi="Calibri"/>
          <w:b/>
          <w:color w:val="101110"/>
          <w:sz w:val="22"/>
        </w:rPr>
        <w:t>Amount</w:t>
      </w:r>
      <w:r>
        <w:rPr>
          <w:rFonts w:ascii="Calibri" w:hAnsi="Calibri"/>
          <w:color w:val="101110"/>
          <w:sz w:val="22"/>
        </w:rPr>
        <w:t xml:space="preserve"> in Values (Sum). </w:t>
      </w:r>
      <w:r>
        <w:rPr>
          <w:rFonts w:ascii="Calibri" w:hAnsi="Calibri"/>
          <w:i/>
          <w:color w:val="101110"/>
          <w:sz w:val="22"/>
        </w:rPr>
        <w:t>(Or a Python `pivot_table` — see the Solution.)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Document with AI.</w:t>
      </w:r>
      <w:r>
        <w:rPr>
          <w:rFonts w:ascii="Calibri" w:hAnsi="Calibri"/>
          <w:color w:val="101110"/>
          <w:sz w:val="22"/>
        </w:rPr>
        <w:t xml:space="preserve"> Ask your assistant for a short run‑book (*"Write steps a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teammate could follow to refresh this monthly report…"</w:t>
      </w:r>
      <w:r>
        <w:rPr>
          <w:rFonts w:ascii="Calibri" w:hAnsi="Calibri"/>
          <w:i/>
          <w:color w:val="101110"/>
          <w:sz w:val="22"/>
        </w:rPr>
        <w:t xml:space="preserve">). Paste it into a new sheet named `README`, then </w:t>
      </w:r>
      <w:r>
        <w:rPr>
          <w:rFonts w:ascii="Calibri" w:hAnsi="Calibri"/>
          <w:i/>
          <w:color w:val="101110"/>
          <w:sz w:val="22"/>
        </w:rPr>
        <w:t>edit one line</w:t>
      </w:r>
      <w:r>
        <w:rPr>
          <w:rFonts w:ascii="Calibri" w:hAnsi="Calibri"/>
          <w:color w:val="101110"/>
          <w:sz w:val="22"/>
        </w:rPr>
        <w:t>* to make it true.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Prove it (the payoff).</w:t>
      </w:r>
      <w:r>
        <w:rPr>
          <w:rFonts w:ascii="Calibri" w:hAnsi="Calibri"/>
          <w:color w:val="101110"/>
          <w:sz w:val="22"/>
        </w:rPr>
        <w:t xml:space="preserve"> Put a 4th file in the </w:t>
      </w:r>
      <w:r>
        <w:rPr>
          <w:rFonts w:ascii="Consolas" w:hAnsi="Consolas"/>
          <w:color w:val="333333"/>
          <w:sz w:val="22"/>
        </w:rPr>
        <w:t>monthly-expenses</w:t>
      </w:r>
      <w:r>
        <w:rPr>
          <w:rFonts w:ascii="Calibri" w:hAnsi="Calibri"/>
          <w:color w:val="101110"/>
          <w:sz w:val="22"/>
        </w:rPr>
        <w:t xml:space="preserve"> folder (copy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one and rename it), then </w:t>
      </w:r>
      <w:r>
        <w:rPr>
          <w:rFonts w:ascii="Consolas" w:hAnsi="Consolas"/>
          <w:color w:val="333333"/>
          <w:sz w:val="22"/>
        </w:rPr>
        <w:t>Data</w:t>
      </w:r>
      <w:r>
        <w:rPr>
          <w:rFonts w:ascii="Calibri" w:hAnsi="Calibri"/>
          <w:color w:val="101110"/>
          <w:sz w:val="22"/>
        </w:rPr>
        <w:t xml:space="preserve"> ▸ </w:t>
      </w:r>
      <w:r>
        <w:rPr>
          <w:rFonts w:ascii="Calibri" w:hAnsi="Calibri"/>
          <w:b/>
          <w:color w:val="101110"/>
          <w:sz w:val="22"/>
        </w:rPr>
        <w:t>Refresh All</w:t>
      </w:r>
      <w:r>
        <w:rPr>
          <w:rFonts w:ascii="Calibri" w:hAnsi="Calibri"/>
          <w:color w:val="101110"/>
          <w:sz w:val="22"/>
        </w:rPr>
        <w:t xml:space="preserve">. Watch the table and pivot grow. </w:t>
      </w:r>
      <w:r>
        <w:rPr>
          <w:rFonts w:ascii="Calibri" w:hAnsi="Calibri"/>
          <w:i/>
          <w:color w:val="101110"/>
          <w:sz w:val="22"/>
        </w:rPr>
        <w:t>Let the moment land.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✋ PART 2 — THEIR PRACTICE  (~22 min)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Put this on screen and say it: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color w:val="3A3D38"/>
          <w:sz w:val="22"/>
        </w:rPr>
        <w:t xml:space="preserve">"Your turn — build the same workflow on new data. Your files are in </w:t>
      </w:r>
      <w:r>
        <w:rPr>
          <w:rFonts w:ascii="Calibri" w:hAnsi="Calibri"/>
          <w:b/>
          <w:color w:val="3A3D38"/>
          <w:sz w:val="22"/>
        </w:rPr>
        <w:t>`Data/your-turn-store-sales/`</w:t>
      </w:r>
      <w:r>
        <w:rPr>
          <w:rFonts w:ascii="Calibri" w:hAnsi="Calibri"/>
          <w:color w:val="3A3D38"/>
          <w:sz w:val="22"/>
        </w:rPr>
        <w:t xml:space="preserve"> (three monthly store‑sales files) plus </w:t>
      </w:r>
      <w:r>
        <w:rPr>
          <w:rFonts w:ascii="Calibri" w:hAnsi="Calibri"/>
          <w:b/>
          <w:color w:val="3A3D38"/>
          <w:sz w:val="22"/>
        </w:rPr>
        <w:t>`store-master.xlsx`</w:t>
      </w:r>
      <w:r>
        <w:rPr>
          <w:rFonts w:ascii="Calibri" w:hAnsi="Calibri"/>
          <w:color w:val="3A3D38"/>
          <w:sz w:val="22"/>
        </w:rPr>
        <w:t xml:space="preserve">. Combine the folder, clean it, merge to the store lookup on Store, and summarize by Region and Category. Steps are on your </w:t>
      </w:r>
      <w:r>
        <w:rPr>
          <w:rFonts w:ascii="Calibri" w:hAnsi="Calibri"/>
          <w:b/>
          <w:color w:val="3A3D38"/>
          <w:sz w:val="22"/>
        </w:rPr>
        <w:t>Exercise</w:t>
      </w:r>
      <w:r>
        <w:rPr>
          <w:rFonts w:ascii="Calibri" w:hAnsi="Calibri"/>
          <w:color w:val="3A3D38"/>
          <w:sz w:val="22"/>
        </w:rPr>
        <w:t xml:space="preserve"> sheet. Then add a file and Refresh."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Their files: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onsolas" w:hAnsi="Consolas"/>
          <w:color w:val="333333"/>
          <w:sz w:val="22"/>
        </w:rPr>
        <w:t>Session 3 .../Data/your-turn-store-sales/</w:t>
      </w:r>
      <w:r>
        <w:rPr>
          <w:rFonts w:ascii="Calibri" w:hAnsi="Calibri"/>
          <w:color w:val="101110"/>
          <w:sz w:val="22"/>
        </w:rPr>
        <w:t xml:space="preserve"> + </w:t>
      </w:r>
      <w:r>
        <w:rPr>
          <w:rFonts w:ascii="Consolas" w:hAnsi="Consolas"/>
          <w:color w:val="333333"/>
          <w:sz w:val="22"/>
        </w:rPr>
        <w:t>store-master.xlsx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alibri" w:hAnsi="Calibri"/>
          <w:b/>
          <w:color w:val="101110"/>
          <w:sz w:val="22"/>
        </w:rPr>
        <w:t>Their handout: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onsolas" w:hAnsi="Consolas"/>
          <w:color w:val="333333"/>
          <w:sz w:val="22"/>
        </w:rPr>
        <w:t>Session 3 .../Exercise.docx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alibri" w:hAnsi="Calibri"/>
          <w:b/>
          <w:color w:val="101110"/>
          <w:sz w:val="22"/>
        </w:rPr>
        <w:t>Watch for:</w:t>
      </w:r>
      <w:r>
        <w:rPr>
          <w:rFonts w:ascii="Calibri" w:hAnsi="Calibri"/>
          <w:color w:val="101110"/>
          <w:sz w:val="22"/>
        </w:rPr>
        <w:t xml:space="preserve"> the per‑file date formats and the Store‑name spacing/casing.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🤝 PART 3 — REGROUP + LAUNCH CAPSTONE  (~12 min)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Build the store‑sales workflow live and do the </w:t>
      </w:r>
      <w:r>
        <w:rPr>
          <w:rFonts w:ascii="Calibri" w:hAnsi="Calibri"/>
          <w:b/>
          <w:color w:val="101110"/>
          <w:sz w:val="22"/>
        </w:rPr>
        <w:t>Refresh</w:t>
      </w:r>
      <w:r>
        <w:rPr>
          <w:rFonts w:ascii="Calibri" w:hAnsi="Calibri"/>
          <w:color w:val="101110"/>
          <w:sz w:val="22"/>
        </w:rPr>
        <w:t xml:space="preserve"> together. </w:t>
      </w:r>
      <w:r>
        <w:rPr>
          <w:rFonts w:ascii="Calibri" w:hAnsi="Calibri"/>
          <w:b/>
          <w:color w:val="101110"/>
          <w:sz w:val="22"/>
        </w:rPr>
        <w:t>Targets:</w:t>
      </w:r>
      <w:r>
        <w:rPr>
          <w:rFonts w:ascii="Calibri" w:hAnsi="Calibri"/>
          <w:color w:val="101110"/>
          <w:sz w:val="22"/>
        </w:rPr>
        <w:t xml:space="preserve"> about </w:t>
      </w:r>
      <w:r>
        <w:rPr>
          <w:rFonts w:ascii="Calibri" w:hAnsi="Calibri"/>
          <w:b/>
          <w:color w:val="101110"/>
          <w:sz w:val="22"/>
        </w:rPr>
        <w:t>224 transactions</w:t>
      </w:r>
      <w:r>
        <w:rPr>
          <w:rFonts w:ascii="Calibri" w:hAnsi="Calibri"/>
          <w:color w:val="101110"/>
          <w:sz w:val="22"/>
        </w:rPr>
        <w:t xml:space="preserve">, total </w:t>
      </w:r>
      <w:r>
        <w:rPr>
          <w:rFonts w:ascii="Calibri" w:hAnsi="Calibri"/>
          <w:b/>
          <w:color w:val="101110"/>
          <w:sz w:val="22"/>
        </w:rPr>
        <w:t>≈ $75,700</w:t>
      </w:r>
      <w:r>
        <w:rPr>
          <w:rFonts w:ascii="Calibri" w:hAnsi="Calibri"/>
          <w:color w:val="101110"/>
          <w:sz w:val="22"/>
        </w:rPr>
        <w:t xml:space="preserve">. Then open the </w:t>
      </w:r>
      <w:r>
        <w:rPr>
          <w:rFonts w:ascii="Calibri" w:hAnsi="Calibri"/>
          <w:b/>
          <w:color w:val="101110"/>
          <w:sz w:val="22"/>
        </w:rPr>
        <w:t>Capstone Brief</w:t>
      </w:r>
      <w:r>
        <w:rPr>
          <w:rFonts w:ascii="Calibri" w:hAnsi="Calibri"/>
          <w:color w:val="101110"/>
          <w:sz w:val="22"/>
        </w:rPr>
        <w:t xml:space="preserve"> and have them start on their own data with you floating.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📊 SLIDES FOR THIS SESSION (2)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Slide "🎬 Watch me: a report that refreshes itself"</w:t>
      </w:r>
      <w:r>
        <w:rPr>
          <w:rFonts w:ascii="Calibri" w:hAnsi="Calibri"/>
          <w:color w:val="101110"/>
          <w:sz w:val="22"/>
        </w:rPr>
        <w:t xml:space="preserve"> — subtitle: </w:t>
      </w:r>
      <w:r>
        <w:rPr>
          <w:rFonts w:ascii="Calibri" w:hAnsi="Calibri"/>
          <w:i/>
          <w:color w:val="101110"/>
          <w:sz w:val="22"/>
        </w:rPr>
        <w:t>"Files: monthly-expenses/ + vendor-master.xlsx"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Slide "✋ Your turn: the store‑sales workflow"</w:t>
      </w:r>
      <w:r>
        <w:rPr>
          <w:rFonts w:ascii="Calibri" w:hAnsi="Calibri"/>
          <w:color w:val="101110"/>
          <w:sz w:val="22"/>
        </w:rPr>
        <w:t xml:space="preserve"> — body: </w:t>
      </w:r>
      <w:r>
        <w:rPr>
          <w:rFonts w:ascii="Calibri" w:hAnsi="Calibri"/>
          <w:i/>
          <w:color w:val="101110"/>
          <w:sz w:val="22"/>
        </w:rPr>
        <w:t>"Files: your-turn-store-sales/ + store-master.xlsx · Steps on your Exercise sheet · ~20 minutes · Then Refresh"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The rhythm, every time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Open on a couple of slides → </w:t>
      </w:r>
      <w:r>
        <w:rPr>
          <w:rFonts w:ascii="Calibri" w:hAnsi="Calibri"/>
          <w:b/>
          <w:color w:val="101110"/>
          <w:sz w:val="22"/>
        </w:rPr>
        <w:t>🎬 you demo (stay in Excel)</w:t>
      </w:r>
      <w:r>
        <w:rPr>
          <w:rFonts w:ascii="Calibri" w:hAnsi="Calibri"/>
          <w:color w:val="101110"/>
          <w:sz w:val="22"/>
        </w:rPr>
        <w:t xml:space="preserve"> → </w:t>
      </w:r>
      <w:r>
        <w:rPr>
          <w:rFonts w:ascii="Calibri" w:hAnsi="Calibri"/>
          <w:b/>
          <w:color w:val="101110"/>
          <w:sz w:val="22"/>
        </w:rPr>
        <w:t>✋ they practice on the new file</w:t>
      </w:r>
      <w:r>
        <w:rPr>
          <w:rFonts w:ascii="Calibri" w:hAnsi="Calibri"/>
          <w:color w:val="101110"/>
          <w:sz w:val="22"/>
        </w:rPr>
        <w:t xml:space="preserve"> → </w:t>
      </w:r>
      <w:r>
        <w:rPr>
          <w:rFonts w:ascii="Calibri" w:hAnsi="Calibri"/>
          <w:b/>
          <w:color w:val="101110"/>
          <w:sz w:val="22"/>
        </w:rPr>
        <w:t>🤝 you regroup and reveal the numbers</w:t>
      </w:r>
      <w:r>
        <w:rPr>
          <w:rFonts w:ascii="Calibri" w:hAnsi="Calibri"/>
          <w:color w:val="101110"/>
          <w:sz w:val="22"/>
        </w:rPr>
        <w:t xml:space="preserve"> → close on a slide. The demo and practice are the session; the slides just bookend them.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6F6B"/>
        <w:sz w:val="16"/>
      </w:rPr>
      <w:t>AI for Excel  ·  GenAI Works Academy  ·  Support@academy.genai.works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011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