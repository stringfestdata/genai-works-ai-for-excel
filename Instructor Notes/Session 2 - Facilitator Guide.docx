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FACILITATOR GUIDE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2 — Facilitator Guide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Your single source of truth for running this session.</w:t>
      </w:r>
      <w:r>
        <w:rPr>
          <w:rFonts w:ascii="Calibri" w:hAnsi="Calibri"/>
          <w:color w:val="101110"/>
          <w:sz w:val="22"/>
        </w:rPr>
        <w:t xml:space="preserve"> 🎬 </w:t>
      </w:r>
      <w:r>
        <w:rPr>
          <w:rFonts w:ascii="Calibri" w:hAnsi="Calibri"/>
          <w:b/>
          <w:color w:val="101110"/>
          <w:sz w:val="22"/>
        </w:rPr>
        <w:t>YOU DRIVE (demo)</w:t>
      </w:r>
      <w:r>
        <w:rPr>
          <w:rFonts w:ascii="Calibri" w:hAnsi="Calibri"/>
          <w:color w:val="101110"/>
          <w:sz w:val="22"/>
        </w:rPr>
        <w:t xml:space="preserve"> · ✋ </w:t>
      </w:r>
      <w:r>
        <w:rPr>
          <w:rFonts w:ascii="Calibri" w:hAnsi="Calibri"/>
          <w:b/>
          <w:color w:val="101110"/>
          <w:sz w:val="22"/>
        </w:rPr>
        <w:t>THEY DRIVE (practice)</w:t>
      </w:r>
      <w:r>
        <w:rPr>
          <w:rFonts w:ascii="Calibri" w:hAnsi="Calibri"/>
          <w:color w:val="101110"/>
          <w:sz w:val="22"/>
        </w:rPr>
        <w:t xml:space="preserve"> · 🤝 </w:t>
      </w:r>
      <w:r>
        <w:rPr>
          <w:rFonts w:ascii="Calibri" w:hAnsi="Calibri"/>
          <w:b/>
          <w:color w:val="101110"/>
          <w:sz w:val="22"/>
        </w:rPr>
        <w:t>REGROUP (you drive again).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At a glance (90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Open (slides)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Welcome, agenda, the running question. → Excel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🎬 Demo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Answer "who's over budget?" three ways on </w:t>
            </w:r>
            <w:r>
              <w:rPr>
                <w:rFonts w:ascii="Consolas" w:hAnsi="Consolas"/>
                <w:color w:val="333333"/>
                <w:sz w:val="20"/>
              </w:rPr>
              <w:t>budget-vs-actual.xlsx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0:46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✋ Your Turn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They analyze </w:t>
            </w:r>
            <w:r>
              <w:rPr>
                <w:rFonts w:ascii="Consolas" w:hAnsi="Consolas"/>
                <w:color w:val="333333"/>
                <w:sz w:val="20"/>
              </w:rPr>
              <w:t>sales-quota-vs-actual.xlsx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🤝 Regroup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You build it together; reveal top/bottom rep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1:20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Close (slides)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Which-tool-when; key takeaways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Slides:</w:t>
      </w:r>
      <w:r>
        <w:rPr>
          <w:rFonts w:ascii="Calibri" w:hAnsi="Calibri"/>
          <w:color w:val="101110"/>
          <w:sz w:val="22"/>
        </w:rPr>
        <w:t xml:space="preserve"> open on a few, then live in Excel. Use </w:t>
      </w:r>
      <w:r>
        <w:rPr>
          <w:rFonts w:ascii="Calibri" w:hAnsi="Calibri"/>
          <w:b/>
          <w:color w:val="101110"/>
          <w:sz w:val="22"/>
        </w:rPr>
        <w:t>"Watch me: three roads to one answer"</w:t>
      </w:r>
      <w:r>
        <w:rPr>
          <w:rFonts w:ascii="Calibri" w:hAnsi="Calibri"/>
          <w:color w:val="101110"/>
          <w:sz w:val="22"/>
        </w:rPr>
        <w:t xml:space="preserve"> for the demo and </w:t>
      </w:r>
      <w:r>
        <w:rPr>
          <w:rFonts w:ascii="Calibri" w:hAnsi="Calibri"/>
          <w:b/>
          <w:color w:val="101110"/>
          <w:sz w:val="22"/>
        </w:rPr>
        <w:t>"Your turn: quota vs actual"</w:t>
      </w:r>
      <w:r>
        <w:rPr>
          <w:rFonts w:ascii="Calibri" w:hAnsi="Calibri"/>
          <w:color w:val="101110"/>
          <w:sz w:val="22"/>
        </w:rPr>
        <w:t xml:space="preserve"> for practice.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🎬 DEMO — you drive, they watch (~38 min)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Open: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Session 2 .../Data/budget-vs-actual.xlsx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alibri" w:hAnsi="Calibri"/>
          <w:b/>
          <w:color w:val="101110"/>
          <w:sz w:val="22"/>
        </w:rPr>
        <w:t>BudgetActual</w:t>
      </w:r>
      <w:r>
        <w:rPr>
          <w:rFonts w:ascii="Calibri" w:hAnsi="Calibri"/>
          <w:color w:val="101110"/>
          <w:sz w:val="22"/>
        </w:rPr>
        <w:t xml:space="preserve"> table. Keep the question on screen: </w:t>
      </w:r>
      <w:r>
        <w:rPr>
          <w:rFonts w:ascii="Calibri" w:hAnsi="Calibri"/>
          <w:i/>
          <w:color w:val="101110"/>
          <w:sz w:val="22"/>
        </w:rPr>
        <w:t>"Which departments ran over budget?"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A. Formulas (~12 min)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New column header </w:t>
      </w:r>
      <w:r>
        <w:rPr>
          <w:rFonts w:ascii="Calibri" w:hAnsi="Calibri"/>
          <w:b/>
          <w:color w:val="101110"/>
          <w:sz w:val="22"/>
        </w:rPr>
        <w:t>Variance</w:t>
      </w:r>
      <w:r>
        <w:rPr>
          <w:rFonts w:ascii="Calibri" w:hAnsi="Calibri"/>
          <w:color w:val="101110"/>
          <w:sz w:val="22"/>
        </w:rPr>
        <w:t xml:space="preserve">; first cell </w:t>
      </w:r>
      <w:r>
        <w:rPr>
          <w:rFonts w:ascii="Consolas" w:hAnsi="Consolas"/>
          <w:color w:val="333333"/>
          <w:sz w:val="22"/>
        </w:rPr>
        <w:t>= [@Actual] - [@Budget]</w:t>
      </w:r>
      <w:r>
        <w:rPr>
          <w:rFonts w:ascii="Calibri" w:hAnsi="Calibri"/>
          <w:color w:val="101110"/>
          <w:sz w:val="22"/>
        </w:rPr>
        <w:t xml:space="preserve"> ▸ Enter.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Column </w:t>
      </w:r>
      <w:r>
        <w:rPr>
          <w:rFonts w:ascii="Calibri" w:hAnsi="Calibri"/>
          <w:b/>
          <w:color w:val="101110"/>
          <w:sz w:val="22"/>
        </w:rPr>
        <w:t>Variance %</w:t>
      </w:r>
      <w:r>
        <w:rPr>
          <w:rFonts w:ascii="Calibri" w:hAnsi="Calibri"/>
          <w:color w:val="101110"/>
          <w:sz w:val="22"/>
        </w:rPr>
        <w:t xml:space="preserve">.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"Let AI write this." Prompt: </w:t>
      </w:r>
      <w:r>
        <w:rPr>
          <w:rFonts w:ascii="Calibri" w:hAnsi="Calibri"/>
          <w:i/>
          <w:color w:val="101110"/>
          <w:sz w:val="22"/>
        </w:rPr>
        <w:t>"In a table BudgetActual with Budget and Actual, write Variance % that's positive when Actual exceeds Budget."</w:t>
      </w:r>
      <w:r>
        <w:rPr>
          <w:rFonts w:ascii="Calibri" w:hAnsi="Calibri"/>
          <w:color w:val="101110"/>
          <w:sz w:val="22"/>
        </w:rPr>
        <w:t xml:space="preserve"> Paste </w:t>
      </w:r>
      <w:r>
        <w:rPr>
          <w:rFonts w:ascii="Consolas" w:hAnsi="Consolas"/>
          <w:color w:val="333333"/>
          <w:sz w:val="22"/>
        </w:rPr>
        <w:t>= ([@Actual]-[@Budget])/[@Budget]</w:t>
      </w:r>
      <w:r>
        <w:rPr>
          <w:rFonts w:ascii="Calibri" w:hAnsi="Calibri"/>
          <w:color w:val="101110"/>
          <w:sz w:val="22"/>
        </w:rPr>
        <w:t>; format as %.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Roll up: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=SORT(GROUPBY(BudgetActual[Department], BudgetActual[[Budget],[Actual]], SUM, 0, 0), 3, -1)</w:t>
      </w:r>
      <w:r>
        <w:rPr>
          <w:rFonts w:ascii="Calibri" w:hAnsi="Calibri"/>
          <w:color w:val="101110"/>
          <w:sz w:val="22"/>
        </w:rPr>
        <w:t xml:space="preserve">. </w:t>
      </w:r>
      <w:r>
        <w:rPr>
          <w:rFonts w:ascii="Calibri" w:hAnsi="Calibri"/>
          <w:i/>
          <w:color w:val="101110"/>
          <w:sz w:val="22"/>
        </w:rPr>
        <w:t>(No GROUPBY? Use `=UNIQUE(...)` + `=SUMIFS(...)` — see the Solution.)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Have AI teach it:</w:t>
      </w:r>
      <w:r>
        <w:rPr>
          <w:rFonts w:ascii="Calibri" w:hAnsi="Calibri"/>
          <w:color w:val="101110"/>
          <w:sz w:val="22"/>
        </w:rPr>
        <w:t xml:space="preserve"> paste the formula into AI ▸ </w:t>
      </w:r>
      <w:r>
        <w:rPr>
          <w:rFonts w:ascii="Calibri" w:hAnsi="Calibri"/>
          <w:i/>
          <w:color w:val="101110"/>
          <w:sz w:val="22"/>
        </w:rPr>
        <w:t>"Explain this step by step."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Troubleshoot live:</w:t>
      </w:r>
      <w:r>
        <w:rPr>
          <w:rFonts w:ascii="Calibri" w:hAnsi="Calibri"/>
          <w:color w:val="101110"/>
          <w:sz w:val="22"/>
        </w:rPr>
        <w:t xml:space="preserve"> type </w:t>
      </w:r>
      <w:r>
        <w:rPr>
          <w:rFonts w:ascii="Consolas" w:hAnsi="Consolas"/>
          <w:color w:val="333333"/>
          <w:sz w:val="22"/>
        </w:rPr>
        <w:t>=SUMIF(BudgetActual[Department],"R&amp;D",BudgetActual[Actual],BudgetActual[Budget])</w:t>
      </w:r>
      <w:r>
        <w:rPr>
          <w:rFonts w:ascii="Calibri" w:hAnsi="Calibri"/>
          <w:color w:val="101110"/>
          <w:sz w:val="22"/>
        </w:rPr>
        <w:t xml:space="preserve"> — it errors (SUMIF takes 3 args). Paste formula+error into AI.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"This is what AI is best at."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B. Python in Excel (~14 min)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Blank cell ▸ </w:t>
      </w:r>
      <w:r>
        <w:rPr>
          <w:rFonts w:ascii="Consolas" w:hAnsi="Consolas"/>
          <w:color w:val="333333"/>
          <w:sz w:val="22"/>
        </w:rPr>
        <w:t>=PY(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onsolas" w:hAnsi="Consolas"/>
          <w:color w:val="333333"/>
          <w:sz w:val="22"/>
        </w:rPr>
        <w:t>df = xl("BudgetActual[#All]", headers=True)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Ctrl+Enter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New </w:t>
      </w:r>
      <w:r>
        <w:rPr>
          <w:rFonts w:ascii="Consolas" w:hAnsi="Consolas"/>
          <w:color w:val="333333"/>
          <w:sz w:val="22"/>
        </w:rPr>
        <w:t>=PY(</w:t>
      </w:r>
      <w:r>
        <w:rPr>
          <w:rFonts w:ascii="Calibri" w:hAnsi="Calibri"/>
          <w:color w:val="101110"/>
          <w:sz w:val="22"/>
        </w:rPr>
        <w:t xml:space="preserve">: </w:t>
      </w:r>
      <w:r>
        <w:rPr>
          <w:rFonts w:ascii="Consolas" w:hAnsi="Consolas"/>
          <w:color w:val="333333"/>
          <w:sz w:val="22"/>
        </w:rPr>
        <w:t>g = df.groupby("Department")[["Budget","Actual"]].sum(); g["Var%"]=(g["Actual"]/g["Budget"]-1)*100; g.sort_values("Var%", ascending=False)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New </w:t>
      </w:r>
      <w:r>
        <w:rPr>
          <w:rFonts w:ascii="Consolas" w:hAnsi="Consolas"/>
          <w:color w:val="333333"/>
          <w:sz w:val="22"/>
        </w:rPr>
        <w:t>=PY(</w:t>
      </w:r>
      <w:r>
        <w:rPr>
          <w:rFonts w:ascii="Calibri" w:hAnsi="Calibri"/>
          <w:color w:val="101110"/>
          <w:sz w:val="22"/>
        </w:rPr>
        <w:t xml:space="preserve"> chart: </w:t>
      </w:r>
      <w:r>
        <w:rPr>
          <w:rFonts w:ascii="Consolas" w:hAnsi="Consolas"/>
          <w:color w:val="333333"/>
          <w:sz w:val="22"/>
        </w:rPr>
        <w:t>import matplotlib.pyplot as plt; ax=g[["Budget","Actual"]].plot(kind="barh"); ax.get_figure()</w:t>
      </w:r>
      <w:r>
        <w:rPr>
          <w:rFonts w:ascii="Calibri" w:hAnsi="Calibri"/>
          <w:color w:val="101110"/>
          <w:sz w:val="22"/>
        </w:rPr>
        <w:t xml:space="preserve">.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"Same answer, different road."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C. Copilot (~10 min)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Click a table cell ▸ Home ▸ </w:t>
      </w:r>
      <w:r>
        <w:rPr>
          <w:rFonts w:ascii="Calibri" w:hAnsi="Calibri"/>
          <w:b/>
          <w:color w:val="101110"/>
          <w:sz w:val="22"/>
        </w:rPr>
        <w:t>Copilot</w:t>
      </w:r>
      <w:r>
        <w:rPr>
          <w:rFonts w:ascii="Calibri" w:hAnsi="Calibri"/>
          <w:color w:val="101110"/>
          <w:sz w:val="22"/>
        </w:rPr>
        <w:t xml:space="preserve">. Try: </w:t>
      </w:r>
      <w:r>
        <w:rPr>
          <w:rFonts w:ascii="Calibri" w:hAnsi="Calibri"/>
          <w:i/>
          <w:color w:val="101110"/>
          <w:sz w:val="22"/>
        </w:rPr>
        <w:t>"Summarize Actual vs Budget by Department and flag overspenders,"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i/>
          <w:color w:val="101110"/>
          <w:sz w:val="22"/>
        </w:rPr>
        <w:t>"Add a variance percent column,"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i/>
          <w:color w:val="101110"/>
          <w:sz w:val="22"/>
        </w:rPr>
        <w:t>"Insert a chart comparing Budget and Actual by Department."</w:t>
      </w:r>
      <w:r>
        <w:rPr>
          <w:rFonts w:ascii="Calibri" w:hAnsi="Calibri"/>
          <w:color w:val="101110"/>
          <w:sz w:val="22"/>
        </w:rPr>
        <w:t xml:space="preserve"> Check the column it writes. If it refuses: data must be a </w:t>
      </w:r>
      <w:r>
        <w:rPr>
          <w:rFonts w:ascii="Calibri" w:hAnsi="Calibri"/>
          <w:b/>
          <w:color w:val="101110"/>
          <w:sz w:val="22"/>
        </w:rPr>
        <w:t>Table</w:t>
      </w:r>
      <w:r>
        <w:rPr>
          <w:rFonts w:ascii="Calibri" w:hAnsi="Calibri"/>
          <w:color w:val="101110"/>
          <w:sz w:val="22"/>
        </w:rPr>
        <w:t xml:space="preserve"> and file saved to </w:t>
      </w:r>
      <w:r>
        <w:rPr>
          <w:rFonts w:ascii="Calibri" w:hAnsi="Calibri"/>
          <w:b/>
          <w:color w:val="101110"/>
          <w:sz w:val="22"/>
        </w:rPr>
        <w:t>OneDrive/SharePoint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✋ PRACTICE — they drive, you float (~22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Show the </w:t>
      </w:r>
      <w:r>
        <w:rPr>
          <w:rFonts w:ascii="Calibri" w:hAnsi="Calibri"/>
          <w:b/>
          <w:color w:val="101110"/>
          <w:sz w:val="22"/>
        </w:rPr>
        <w:t>"Your turn"</w:t>
      </w:r>
      <w:r>
        <w:rPr>
          <w:rFonts w:ascii="Calibri" w:hAnsi="Calibri"/>
          <w:color w:val="101110"/>
          <w:sz w:val="22"/>
        </w:rPr>
        <w:t xml:space="preserve"> slide and say: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"Same analysis, new data. Open </w:t>
      </w:r>
      <w:r>
        <w:rPr>
          <w:rFonts w:ascii="Calibri" w:hAnsi="Calibri"/>
          <w:b/>
          <w:color w:val="3A3D38"/>
          <w:sz w:val="22"/>
        </w:rPr>
        <w:t>`sales-quota-vs-actual.xlsx`</w:t>
      </w:r>
      <w:r>
        <w:rPr>
          <w:rFonts w:ascii="Calibri" w:hAnsi="Calibri"/>
          <w:color w:val="3A3D38"/>
          <w:sz w:val="22"/>
        </w:rPr>
        <w:t xml:space="preserve"> (QuotaActual). Build Variance, Variance %, and % of Quota; roll up by rep; find who beat quota and who missed. Steps on your </w:t>
      </w:r>
      <w:r>
        <w:rPr>
          <w:rFonts w:ascii="Calibri" w:hAnsi="Calibri"/>
          <w:b/>
          <w:color w:val="3A3D38"/>
          <w:sz w:val="22"/>
        </w:rPr>
        <w:t>Participant Guide</w:t>
      </w:r>
      <w:r>
        <w:rPr>
          <w:rFonts w:ascii="Calibri" w:hAnsi="Calibri"/>
          <w:color w:val="3A3D38"/>
          <w:sz w:val="22"/>
        </w:rPr>
        <w:t>. Use AI to draft or explain."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Watch for:</w:t>
      </w:r>
      <w:r>
        <w:rPr>
          <w:rFonts w:ascii="Calibri" w:hAnsi="Calibri"/>
          <w:color w:val="101110"/>
          <w:sz w:val="22"/>
        </w:rPr>
        <w:t xml:space="preserve"> forgetting the % format; swapping Actual/Quota order.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🤝 REGROUP — you drive again (~12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Build the rep roll-up live. </w:t>
      </w:r>
      <w:r>
        <w:rPr>
          <w:rFonts w:ascii="Calibri" w:hAnsi="Calibri"/>
          <w:b/>
          <w:color w:val="101110"/>
          <w:sz w:val="22"/>
        </w:rPr>
        <w:t>Reveal targets:</w:t>
      </w:r>
      <w:r>
        <w:rPr>
          <w:rFonts w:ascii="Calibri" w:hAnsi="Calibri"/>
          <w:color w:val="101110"/>
          <w:sz w:val="22"/>
        </w:rPr>
        <w:t xml:space="preserve"> most </w:t>
      </w:r>
      <w:r>
        <w:rPr>
          <w:rFonts w:ascii="Calibri" w:hAnsi="Calibri"/>
          <w:b/>
          <w:color w:val="101110"/>
          <w:sz w:val="22"/>
        </w:rPr>
        <w:t>over</w:t>
      </w:r>
      <w:r>
        <w:rPr>
          <w:rFonts w:ascii="Calibri" w:hAnsi="Calibri"/>
          <w:color w:val="101110"/>
          <w:sz w:val="22"/>
        </w:rPr>
        <w:t xml:space="preserve"> = </w:t>
      </w:r>
      <w:r>
        <w:rPr>
          <w:rFonts w:ascii="Calibri" w:hAnsi="Calibri"/>
          <w:b/>
          <w:color w:val="101110"/>
          <w:sz w:val="22"/>
        </w:rPr>
        <w:t>Devi (≈ +22%)</w:t>
      </w:r>
      <w:r>
        <w:rPr>
          <w:rFonts w:ascii="Calibri" w:hAnsi="Calibri"/>
          <w:color w:val="101110"/>
          <w:sz w:val="22"/>
        </w:rPr>
        <w:t xml:space="preserve">; most </w:t>
      </w:r>
      <w:r>
        <w:rPr>
          <w:rFonts w:ascii="Calibri" w:hAnsi="Calibri"/>
          <w:b/>
          <w:color w:val="101110"/>
          <w:sz w:val="22"/>
        </w:rPr>
        <w:t>under</w:t>
      </w:r>
      <w:r>
        <w:rPr>
          <w:rFonts w:ascii="Calibri" w:hAnsi="Calibri"/>
          <w:color w:val="101110"/>
          <w:sz w:val="22"/>
        </w:rPr>
        <w:t xml:space="preserve"> = </w:t>
      </w:r>
      <w:r>
        <w:rPr>
          <w:rFonts w:ascii="Calibri" w:hAnsi="Calibri"/>
          <w:b/>
          <w:color w:val="101110"/>
          <w:sz w:val="22"/>
        </w:rPr>
        <w:t>Booker (≈ −4%)</w:t>
      </w:r>
      <w:r>
        <w:rPr>
          <w:rFonts w:ascii="Calibri" w:hAnsi="Calibri"/>
          <w:color w:val="101110"/>
          <w:sz w:val="22"/>
        </w:rPr>
        <w:t>. Reinforce: when the tools agree, trust it.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If the room is quiet / you have extra time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Extra solo:</w:t>
      </w:r>
      <w:r>
        <w:rPr>
          <w:rFonts w:ascii="Calibri" w:hAnsi="Calibri"/>
          <w:color w:val="101110"/>
          <w:sz w:val="22"/>
        </w:rPr>
        <w:t xml:space="preserve"> "Ask AI three different questions of the budget table (worst month, biggest category, a trend) and check one by hand." Reveal a couple.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Or build a quick </w:t>
      </w:r>
      <w:r>
        <w:rPr>
          <w:rFonts w:ascii="Calibri" w:hAnsi="Calibri"/>
          <w:b/>
          <w:color w:val="101110"/>
          <w:sz w:val="22"/>
        </w:rPr>
        <w:t>PivotTable</w:t>
      </w:r>
      <w:r>
        <w:rPr>
          <w:rFonts w:ascii="Calibri" w:hAnsi="Calibri"/>
          <w:color w:val="101110"/>
          <w:sz w:val="22"/>
        </w:rPr>
        <w:t xml:space="preserve"> of Actual by Department and Month, live.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Read a spilled/array formula aloud so it stops looking like magic.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By the way — Copilot in Excel (~2 min, optional aside)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"This session is squarely Copilot's wheelhouse. Today it can </w:t>
      </w:r>
      <w:r>
        <w:rPr>
          <w:rFonts w:ascii="Calibri" w:hAnsi="Calibri"/>
          <w:b/>
          <w:color w:val="3A3D38"/>
          <w:sz w:val="22"/>
        </w:rPr>
        <w:t>create formula columns and explain how each works</w:t>
      </w:r>
      <w:r>
        <w:rPr>
          <w:rFonts w:ascii="Calibri" w:hAnsi="Calibri"/>
          <w:color w:val="3A3D38"/>
          <w:sz w:val="22"/>
        </w:rPr>
        <w:t xml:space="preserve">, and </w:t>
      </w:r>
      <w:r>
        <w:rPr>
          <w:rFonts w:ascii="Calibri" w:hAnsi="Calibri"/>
          <w:b/>
          <w:color w:val="3A3D38"/>
          <w:sz w:val="22"/>
        </w:rPr>
        <w:t>answer questions as charts, PivotTables, summaries, trends, or outliers</w:t>
      </w:r>
      <w:r>
        <w:rPr>
          <w:rFonts w:ascii="Calibri" w:hAnsi="Calibri"/>
          <w:color w:val="3A3D38"/>
          <w:sz w:val="22"/>
        </w:rPr>
        <w:t xml:space="preserve"> — the analysis we just did by hand. We still write it ourselves first so you can tell when Copilot is off. Needs your data in a Table and the file saved to OneDrive/SharePoint."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