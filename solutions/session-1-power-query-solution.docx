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SOLUTION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1 — Worked Solution: Cleaning the Sales Export with Power Query + AI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Goal:</w:t>
      </w:r>
      <w:r>
        <w:rPr>
          <w:rFonts w:ascii="Calibri" w:hAnsi="Calibri"/>
          <w:color w:val="101110"/>
          <w:sz w:val="22"/>
        </w:rPr>
        <w:t xml:space="preserve"> turn </w:t>
      </w:r>
      <w:r>
        <w:rPr>
          <w:rFonts w:ascii="Consolas" w:hAnsi="Consolas"/>
          <w:color w:val="333333"/>
          <w:sz w:val="22"/>
        </w:rPr>
        <w:t>regional-sales-RAW.csv</w:t>
      </w:r>
      <w:r>
        <w:rPr>
          <w:rFonts w:ascii="Calibri" w:hAnsi="Calibri"/>
          <w:color w:val="101110"/>
          <w:sz w:val="22"/>
        </w:rPr>
        <w:t xml:space="preserve"> into a clean, refreshable table you can trust — and capture the steps so next quarter's export cleans itself.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This is an </w:t>
      </w:r>
      <w:r>
        <w:rPr>
          <w:rFonts w:ascii="Calibri" w:hAnsi="Calibri"/>
          <w:i/>
          <w:color w:val="101110"/>
          <w:sz w:val="22"/>
        </w:rPr>
        <w:t>instructor solution</w:t>
      </w:r>
      <w:r>
        <w:rPr>
          <w:rFonts w:ascii="Calibri" w:hAnsi="Calibri"/>
          <w:color w:val="101110"/>
          <w:sz w:val="22"/>
        </w:rPr>
        <w:t>. It shows the click path, the resulting M code, where AI helps, and how to validate the result. Learners do not need to write M; Power Query records it for them. We show it so they can read and trust it.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0. What "clean" means here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correct result is a single table where: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3 junk rows at the top and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at the bottom are gone.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is a real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 xml:space="preserve"> type.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has exactly </w:t>
      </w:r>
      <w:r>
        <w:rPr>
          <w:rFonts w:ascii="Calibri" w:hAnsi="Calibri"/>
          <w:b/>
          <w:color w:val="101110"/>
          <w:sz w:val="22"/>
        </w:rPr>
        <w:t>4 values</w:t>
      </w:r>
      <w:r>
        <w:rPr>
          <w:rFonts w:ascii="Calibri" w:hAnsi="Calibri"/>
          <w:color w:val="101110"/>
          <w:sz w:val="22"/>
        </w:rPr>
        <w:t xml:space="preserve">: North, South, East, West (no blanks, no </w:t>
      </w:r>
      <w:r>
        <w:rPr>
          <w:rFonts w:ascii="Consolas" w:hAnsi="Consolas"/>
          <w:color w:val="333333"/>
          <w:sz w:val="22"/>
        </w:rPr>
        <w:t>N.</w:t>
      </w:r>
      <w:r>
        <w:rPr>
          <w:rFonts w:ascii="Calibri" w:hAnsi="Calibri"/>
          <w:color w:val="101110"/>
          <w:sz w:val="22"/>
        </w:rPr>
        <w:t>).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 xml:space="preserve"> is consistently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Product</w:t>
      </w:r>
      <w:r>
        <w:rPr>
          <w:rFonts w:ascii="Calibri" w:hAnsi="Calibri"/>
          <w:color w:val="101110"/>
          <w:sz w:val="22"/>
        </w:rPr>
        <w:t xml:space="preserve"> is trimmed and consistently cased.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Quantity</w:t>
      </w:r>
      <w:r>
        <w:rPr>
          <w:rFonts w:ascii="Calibri" w:hAnsi="Calibri"/>
          <w:color w:val="101110"/>
          <w:sz w:val="22"/>
        </w:rPr>
        <w:t xml:space="preserve"> is a </w:t>
      </w: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; the row with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and the blanks are handled.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is a </w:t>
      </w: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>, not text.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Exact duplicate rows are removed.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Target:</w:t>
      </w:r>
      <w:r>
        <w:rPr>
          <w:rFonts w:ascii="Calibri" w:hAnsi="Calibri"/>
          <w:color w:val="101110"/>
          <w:sz w:val="22"/>
        </w:rPr>
        <w:t xml:space="preserve"> ~248 rows, total Revenue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1. Connect (don't paste)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Data ▸ Get Data ▸ From Text/CSV</w:t>
      </w:r>
      <w:r>
        <w:rPr>
          <w:rFonts w:ascii="Calibri" w:hAnsi="Calibri"/>
          <w:color w:val="101110"/>
          <w:sz w:val="22"/>
        </w:rPr>
        <w:t xml:space="preserve"> → pick </w:t>
      </w:r>
      <w:r>
        <w:rPr>
          <w:rFonts w:ascii="Consolas" w:hAnsi="Consolas"/>
          <w:color w:val="333333"/>
          <w:sz w:val="22"/>
        </w:rPr>
        <w:t>regional-sales-RAW.csv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Teaching point: we </w:t>
      </w:r>
      <w:r>
        <w:rPr>
          <w:rFonts w:ascii="Calibri" w:hAnsi="Calibri"/>
          <w:i/>
          <w:color w:val="3A3D38"/>
          <w:sz w:val="22"/>
        </w:rPr>
        <w:t>connect</w:t>
      </w:r>
      <w:r>
        <w:rPr>
          <w:rFonts w:ascii="Calibri" w:hAnsi="Calibri"/>
          <w:color w:val="3A3D38"/>
          <w:sz w:val="22"/>
        </w:rPr>
        <w:t xml:space="preserve"> to the file instead of copy-pasting, because a connection can be </w:t>
      </w:r>
      <w:r>
        <w:rPr>
          <w:rFonts w:ascii="Calibri" w:hAnsi="Calibri"/>
          <w:b/>
          <w:color w:val="3A3D38"/>
          <w:sz w:val="22"/>
        </w:rPr>
        <w:t>refreshed</w:t>
      </w:r>
      <w:r>
        <w:rPr>
          <w:rFonts w:ascii="Calibri" w:hAnsi="Calibri"/>
          <w:color w:val="3A3D38"/>
          <w:sz w:val="22"/>
        </w:rPr>
        <w:t>. That single choice is what makes this a workflow instead of a one-time chore.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2. Remove the junk header rows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Home ▸ Remove Rows ▸ Remove Top Rows ▸ 3</w:t>
      </w:r>
      <w:r>
        <w:rPr>
          <w:rFonts w:ascii="Calibri" w:hAnsi="Calibri"/>
          <w:color w:val="101110"/>
          <w:sz w:val="22"/>
        </w:rPr>
        <w:t xml:space="preserve">, then </w:t>
      </w:r>
      <w:r>
        <w:rPr>
          <w:rFonts w:ascii="Consolas" w:hAnsi="Consolas"/>
          <w:color w:val="333333"/>
          <w:sz w:val="22"/>
        </w:rPr>
        <w:t>Home ▸ 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3. Promote types later, fix values first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Don't let Power Query auto-detect types yet — delete the auto "Changed Type" step if it added one. We clean text first, then set types once at the end.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4. Trim and clean text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Select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Product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Transform ▸ Format ▸ Trim</w:t>
      </w:r>
      <w:r>
        <w:rPr>
          <w:rFonts w:ascii="Calibri" w:hAnsi="Calibri"/>
          <w:color w:val="101110"/>
          <w:sz w:val="22"/>
        </w:rPr>
        <w:t xml:space="preserve">, then </w:t>
      </w:r>
      <w:r>
        <w:rPr>
          <w:rFonts w:ascii="Consolas" w:hAnsi="Consolas"/>
          <w:color w:val="333333"/>
          <w:sz w:val="22"/>
        </w:rPr>
        <w:t>Transform ▸ Format ▸ Clean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5. Standardize Region (where AI earns its keep)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fastest reliable path is a small lookup. Add a </w:t>
      </w:r>
      <w:r>
        <w:rPr>
          <w:rFonts w:ascii="Calibri" w:hAnsi="Calibri"/>
          <w:b/>
          <w:color w:val="101110"/>
          <w:sz w:val="22"/>
        </w:rPr>
        <w:t>conditional column</w:t>
      </w:r>
      <w:r>
        <w:rPr>
          <w:rFonts w:ascii="Calibri" w:hAnsi="Calibri"/>
          <w:color w:val="101110"/>
          <w:sz w:val="22"/>
        </w:rPr>
        <w:t xml:space="preserve"> or use </w:t>
      </w:r>
      <w:r>
        <w:rPr>
          <w:rFonts w:ascii="Calibri" w:hAnsi="Calibri"/>
          <w:b/>
          <w:color w:val="101110"/>
          <w:sz w:val="22"/>
        </w:rPr>
        <w:t>Replace Values</w:t>
      </w:r>
      <w:r>
        <w:rPr>
          <w:rFonts w:ascii="Calibri" w:hAnsi="Calibri"/>
          <w:color w:val="101110"/>
          <w:sz w:val="22"/>
        </w:rPr>
        <w:t xml:space="preserve">, but the cleanest is a merge against a 4-row reference, or a single </w:t>
      </w:r>
      <w:r>
        <w:rPr>
          <w:rFonts w:ascii="Consolas" w:hAnsi="Consolas"/>
          <w:color w:val="333333"/>
          <w:sz w:val="22"/>
        </w:rPr>
        <w:t>Add Column ▸ Column From Examples</w:t>
      </w:r>
      <w:r>
        <w:rPr>
          <w:rFonts w:ascii="Calibri" w:hAnsi="Calibri"/>
          <w:color w:val="101110"/>
          <w:sz w:val="22"/>
        </w:rPr>
        <w:t xml:space="preserve"> where you type the right answer for a few rows and let Power Query infer the rest.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AI prompt to generate the M</w:t>
      </w:r>
      <w:r>
        <w:rPr>
          <w:rFonts w:ascii="Calibri" w:hAnsi="Calibri"/>
          <w:color w:val="101110"/>
          <w:sz w:val="22"/>
        </w:rPr>
        <w:t xml:space="preserve"> (paste into Copilot in Excel's Power Query box, or ChatGPT/Claude):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"I have a Power Query column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3A3D38"/>
          <w:sz w:val="22"/>
        </w:rPr>
        <w:t xml:space="preserve"> with messy values like </w:t>
      </w:r>
      <w:r>
        <w:rPr>
          <w:rFonts w:ascii="Consolas" w:hAnsi="Consolas"/>
          <w:color w:val="333333"/>
          <w:sz w:val="22"/>
        </w:rPr>
        <w:t>north</w:t>
      </w:r>
      <w:r>
        <w:rPr>
          <w:rFonts w:ascii="Calibri" w:hAnsi="Calibri"/>
          <w:color w:val="3A3D38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N.</w:t>
      </w:r>
      <w:r>
        <w:rPr>
          <w:rFonts w:ascii="Calibri" w:hAnsi="Calibri"/>
          <w:color w:val="3A3D38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Northern</w:t>
      </w:r>
      <w:r>
        <w:rPr>
          <w:rFonts w:ascii="Calibri" w:hAnsi="Calibri"/>
          <w:color w:val="3A3D38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 xml:space="preserve"> North </w:t>
      </w:r>
      <w:r>
        <w:rPr>
          <w:rFonts w:ascii="Calibri" w:hAnsi="Calibri"/>
          <w:color w:val="3A3D38"/>
          <w:sz w:val="22"/>
        </w:rPr>
        <w:t xml:space="preserve">, blanks. Write an M </w:t>
      </w:r>
      <w:r>
        <w:rPr>
          <w:rFonts w:ascii="Consolas" w:hAnsi="Consolas"/>
          <w:color w:val="333333"/>
          <w:sz w:val="22"/>
        </w:rPr>
        <w:t>Table.AddColumn</w:t>
      </w:r>
      <w:r>
        <w:rPr>
          <w:rFonts w:ascii="Calibri" w:hAnsi="Calibri"/>
          <w:color w:val="3A3D38"/>
          <w:sz w:val="22"/>
        </w:rPr>
        <w:t xml:space="preserve"> (or a </w:t>
      </w:r>
      <w:r>
        <w:rPr>
          <w:rFonts w:ascii="Consolas" w:hAnsi="Consolas"/>
          <w:color w:val="333333"/>
          <w:sz w:val="22"/>
        </w:rPr>
        <w:t>Replace Value</w:t>
      </w:r>
      <w:r>
        <w:rPr>
          <w:rFonts w:ascii="Calibri" w:hAnsi="Calibri"/>
          <w:color w:val="3A3D38"/>
          <w:sz w:val="22"/>
        </w:rPr>
        <w:t xml:space="preserve"> chain) that maps everything to exactly North, South, East, or West, trims spaces, is case-insensitive, and labels blanks as </w:t>
      </w:r>
      <w:r>
        <w:rPr>
          <w:rFonts w:ascii="Consolas" w:hAnsi="Consolas"/>
          <w:color w:val="333333"/>
          <w:sz w:val="22"/>
        </w:rPr>
        <w:t>Unknown</w:t>
      </w:r>
      <w:r>
        <w:rPr>
          <w:rFonts w:ascii="Calibri" w:hAnsi="Calibri"/>
          <w:color w:val="3A3D38"/>
          <w:sz w:val="22"/>
        </w:rPr>
        <w:t>. Give me the M I can paste into the Advanced Editor."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Representative result: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Table.AddColumn(PrevStep, "Region Clean", each</w:t>
        <w:br/>
        <w:t xml:space="preserve">    let r = Text.Lower(Text.Trim(Text.Replace([Region], ".", "")))</w:t>
        <w:br/>
        <w:t xml:space="preserve">    in</w:t>
        <w:br/>
        <w:t xml:space="preserve">        if r = "" then "Unknown"</w:t>
        <w:br/>
        <w:t xml:space="preserve">        else if Text.StartsWith(r, "n") then "North"</w:t>
        <w:br/>
        <w:t xml:space="preserve">        else if Text.StartsWith(r, "s") then "South"</w:t>
        <w:br/>
        <w:t xml:space="preserve">        else if Text.StartsWith(r, "e") then "East"</w:t>
        <w:br/>
        <w:t xml:space="preserve">        else if Text.StartsWith(r, "w") then "West"</w:t>
        <w:br/>
        <w:t xml:space="preserve">        else "Unknown",</w:t>
        <w:br/>
        <w:t xml:space="preserve">    type text)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Teaching point: </w:t>
      </w:r>
      <w:r>
        <w:rPr>
          <w:rFonts w:ascii="Calibri" w:hAnsi="Calibri"/>
          <w:b/>
          <w:color w:val="3A3D38"/>
          <w:sz w:val="22"/>
        </w:rPr>
        <w:t>read the AI's code before trusting it.</w:t>
      </w:r>
      <w:r>
        <w:rPr>
          <w:rFonts w:ascii="Calibri" w:hAnsi="Calibri"/>
          <w:color w:val="3A3D38"/>
          <w:sz w:val="22"/>
        </w:rPr>
        <w:t xml:space="preserve"> Ask the class: does </w:t>
      </w:r>
      <w:r>
        <w:rPr>
          <w:rFonts w:ascii="Consolas" w:hAnsi="Consolas"/>
          <w:color w:val="333333"/>
          <w:sz w:val="22"/>
        </w:rPr>
        <w:t>StartsWith "n"</w:t>
      </w:r>
      <w:r>
        <w:rPr>
          <w:rFonts w:ascii="Calibri" w:hAnsi="Calibri"/>
          <w:color w:val="3A3D38"/>
          <w:sz w:val="22"/>
        </w:rPr>
        <w:t xml:space="preserve"> risk a false match? (Here, no — only North begins with N. But on real data you'd check.) This is the "treat AI output as a draft" habit.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Then remove the original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column and rename </w:t>
      </w:r>
      <w:r>
        <w:rPr>
          <w:rFonts w:ascii="Consolas" w:hAnsi="Consolas"/>
          <w:color w:val="333333"/>
          <w:sz w:val="22"/>
        </w:rPr>
        <w:t>Region Clean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. Filter out </w:t>
      </w:r>
      <w:r>
        <w:rPr>
          <w:rFonts w:ascii="Consolas" w:hAnsi="Consolas"/>
          <w:color w:val="333333"/>
          <w:sz w:val="22"/>
        </w:rPr>
        <w:t>Unknown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i/>
          <w:color w:val="101110"/>
          <w:sz w:val="22"/>
        </w:rPr>
        <w:t>or</w:t>
      </w:r>
      <w:r>
        <w:rPr>
          <w:rFonts w:ascii="Calibri" w:hAnsi="Calibri"/>
          <w:color w:val="101110"/>
          <w:sz w:val="22"/>
        </w:rPr>
        <w:t xml:space="preserve"> keep it and flag it — a good discussion: dropping rows silently changes your totals.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6. Standardize Sales Rep (`Last, First` → `First Last`)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Add Column ▸ Column From Examples</w:t>
      </w:r>
      <w:r>
        <w:rPr>
          <w:rFonts w:ascii="Calibri" w:hAnsi="Calibri"/>
          <w:color w:val="101110"/>
          <w:sz w:val="22"/>
        </w:rPr>
        <w:t xml:space="preserve">: type </w:t>
      </w:r>
      <w:r>
        <w:rPr>
          <w:rFonts w:ascii="Consolas" w:hAnsi="Consolas"/>
          <w:color w:val="333333"/>
          <w:sz w:val="22"/>
        </w:rPr>
        <w:t>Maria Garcia</w:t>
      </w:r>
      <w:r>
        <w:rPr>
          <w:rFonts w:ascii="Calibri" w:hAnsi="Calibri"/>
          <w:color w:val="101110"/>
          <w:sz w:val="22"/>
        </w:rPr>
        <w:t xml:space="preserve"> for a </w:t>
      </w:r>
      <w:r>
        <w:rPr>
          <w:rFonts w:ascii="Consolas" w:hAnsi="Consolas"/>
          <w:color w:val="333333"/>
          <w:sz w:val="22"/>
        </w:rPr>
        <w:t>Garcia, Maria</w:t>
      </w:r>
      <w:r>
        <w:rPr>
          <w:rFonts w:ascii="Calibri" w:hAnsi="Calibri"/>
          <w:color w:val="101110"/>
          <w:sz w:val="22"/>
        </w:rPr>
        <w:t xml:space="preserve"> row and </w:t>
      </w:r>
      <w:r>
        <w:rPr>
          <w:rFonts w:ascii="Consolas" w:hAnsi="Consolas"/>
          <w:color w:val="333333"/>
          <w:sz w:val="22"/>
        </w:rPr>
        <w:t>John Smith</w:t>
      </w:r>
      <w:r>
        <w:rPr>
          <w:rFonts w:ascii="Calibri" w:hAnsi="Calibri"/>
          <w:color w:val="101110"/>
          <w:sz w:val="22"/>
        </w:rPr>
        <w:t xml:space="preserve"> for a </w:t>
      </w:r>
      <w:r>
        <w:rPr>
          <w:rFonts w:ascii="Consolas" w:hAnsi="Consolas"/>
          <w:color w:val="333333"/>
          <w:sz w:val="22"/>
        </w:rPr>
        <w:t>John Smith</w:t>
      </w:r>
      <w:r>
        <w:rPr>
          <w:rFonts w:ascii="Calibri" w:hAnsi="Calibri"/>
          <w:color w:val="101110"/>
          <w:sz w:val="22"/>
        </w:rPr>
        <w:t xml:space="preserve"> row; Power Query infers the rest. Or via M: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Table.AddColumn(PrevStep, "Rep Clean", each</w:t>
        <w:br/>
        <w:t xml:space="preserve">    if Text.Contains([Sales Rep], ",")</w:t>
        <w:br/>
        <w:t xml:space="preserve">    then Text.Trim(Text.AfterDelimiter([Sales Rep], ",")) &amp; " "</w:t>
        <w:br/>
        <w:t xml:space="preserve">       &amp; Text.Trim(Text.BeforeDelimiter([Sales Rep], ","))</w:t>
        <w:br/>
        <w:t xml:space="preserve">    else [Sales Rep], type text)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7. Clean Quantity and Revenue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: </w:t>
      </w:r>
      <w:r>
        <w:rPr>
          <w:rFonts w:ascii="Consolas" w:hAnsi="Consolas"/>
          <w:color w:val="333333"/>
          <w:sz w:val="22"/>
        </w:rPr>
        <w:t>Transform ▸ Replace Values</w:t>
      </w:r>
      <w:r>
        <w:rPr>
          <w:rFonts w:ascii="Calibri" w:hAnsi="Calibri"/>
          <w:color w:val="101110"/>
          <w:sz w:val="22"/>
        </w:rPr>
        <w:t xml:space="preserve"> remove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, then change type to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 xml:space="preserve">. (Power Query handles the thousands comma on type change in most locales; if not, replace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 with nothing first.)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Quantity</w:t>
      </w:r>
      <w:r>
        <w:rPr>
          <w:rFonts w:ascii="Calibri" w:hAnsi="Calibri"/>
          <w:color w:val="101110"/>
          <w:sz w:val="22"/>
        </w:rPr>
        <w:t xml:space="preserve">: change type to </w:t>
      </w: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. The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row will error → use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Home ▸ Remove Errors</w:t>
      </w:r>
      <w:r>
        <w:rPr>
          <w:rFonts w:ascii="Calibri" w:hAnsi="Calibri"/>
          <w:color w:val="101110"/>
          <w:sz w:val="22"/>
        </w:rPr>
        <w:t xml:space="preserve"> (and mention you'd normally investigate, not just drop). Blanks become </w:t>
      </w:r>
      <w:r>
        <w:rPr>
          <w:rFonts w:ascii="Consolas" w:hAnsi="Consolas"/>
          <w:color w:val="333333"/>
          <w:sz w:val="22"/>
        </w:rPr>
        <w:t>null</w:t>
      </w:r>
      <w:r>
        <w:rPr>
          <w:rFonts w:ascii="Calibri" w:hAnsi="Calibri"/>
          <w:color w:val="101110"/>
          <w:sz w:val="22"/>
        </w:rPr>
        <w:t xml:space="preserve">; </w:t>
      </w:r>
      <w:r>
        <w:rPr>
          <w:rFonts w:ascii="Consolas" w:hAnsi="Consolas"/>
          <w:color w:val="333333"/>
          <w:sz w:val="22"/>
        </w:rPr>
        <w:t>Replace Values ▸ null → 0</w:t>
      </w:r>
      <w:r>
        <w:rPr>
          <w:rFonts w:ascii="Calibri" w:hAnsi="Calibri"/>
          <w:color w:val="101110"/>
          <w:sz w:val="22"/>
        </w:rPr>
        <w:t xml:space="preserve"> or filter them out depending on the rule you choose. Decide and document the rule.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8. Remove duplicates and the TOTAL row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Filter </w:t>
      </w:r>
      <w:r>
        <w:rPr>
          <w:rFonts w:ascii="Consolas" w:hAnsi="Consolas"/>
          <w:color w:val="333333"/>
          <w:sz w:val="22"/>
        </w:rPr>
        <w:t>Order ID</w:t>
      </w:r>
      <w:r>
        <w:rPr>
          <w:rFonts w:ascii="Calibri" w:hAnsi="Calibri"/>
          <w:color w:val="101110"/>
          <w:sz w:val="22"/>
        </w:rPr>
        <w:t xml:space="preserve">: uncheck blanks /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artifact (its Order ID is blank).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Select all columns → </w:t>
      </w:r>
      <w:r>
        <w:rPr>
          <w:rFonts w:ascii="Consolas" w:hAnsi="Consolas"/>
          <w:color w:val="333333"/>
          <w:sz w:val="22"/>
        </w:rPr>
        <w:t>Home ▸ Remove Rows ▸ Remove Duplicates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9. Set final types and load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Set </w:t>
      </w:r>
      <w:r>
        <w:rPr>
          <w:rFonts w:ascii="Consolas" w:hAnsi="Consolas"/>
          <w:color w:val="333333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 xml:space="preserve">, confirm number types, then </w:t>
      </w:r>
      <w:r>
        <w:rPr>
          <w:rFonts w:ascii="Consolas" w:hAnsi="Consolas"/>
          <w:color w:val="333333"/>
          <w:sz w:val="22"/>
        </w:rPr>
        <w:t>Home ▸ Close &amp; Load To… ▸ Table</w:t>
      </w:r>
      <w:r>
        <w:rPr>
          <w:rFonts w:ascii="Calibri" w:hAnsi="Calibri"/>
          <w:color w:val="101110"/>
          <w:sz w:val="22"/>
        </w:rPr>
        <w:t xml:space="preserve"> (or Connection Only + a PivotTable).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10. Validate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Row count ≈ </w:t>
      </w:r>
      <w:r>
        <w:rPr>
          <w:rFonts w:ascii="Calibri" w:hAnsi="Calibri"/>
          <w:b/>
          <w:color w:val="101110"/>
          <w:sz w:val="22"/>
        </w:rPr>
        <w:t>248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SUM(Revenue)</w:t>
      </w:r>
      <w:r>
        <w:rPr>
          <w:rFonts w:ascii="Calibri" w:hAnsi="Calibri"/>
          <w:color w:val="101110"/>
          <w:sz w:val="22"/>
        </w:rPr>
        <w:t xml:space="preserve">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has exactly 4 (or 5 with Unknown) distinct values — check with a quick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PivotTable or </w:t>
      </w:r>
      <w:r>
        <w:rPr>
          <w:rFonts w:ascii="Consolas" w:hAnsi="Consolas"/>
          <w:color w:val="333333"/>
          <w:sz w:val="22"/>
        </w:rPr>
        <w:t>=UNIQUE(Table[Region])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11. Make it repeatable (the real payoff)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Because every step above is recorded, next quarter you: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Drop the new export in the same place (or repoint the source).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Click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 11 cleaning steps re-run in order. That is the workflow. Save the query.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Full M (Advanced Editor reference)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complete, paste-able version lives in [</w:t>
      </w:r>
      <w:r>
        <w:rPr>
          <w:rFonts w:ascii="Consolas" w:hAnsi="Consolas"/>
          <w:color w:val="333333"/>
          <w:sz w:val="22"/>
        </w:rPr>
        <w:t>session-1-query.m</w:t>
      </w:r>
      <w:r>
        <w:rPr>
          <w:rFonts w:ascii="Calibri" w:hAnsi="Calibri"/>
          <w:color w:val="101110"/>
          <w:sz w:val="22"/>
        </w:rPr>
        <w:t xml:space="preserve">](session-1-query.m). Adjust the source path to match the learner's machine. The decisions (drop vs. flag blanks, error rows) are called out in comments so you can teach the </w:t>
      </w:r>
      <w:r>
        <w:rPr>
          <w:rFonts w:ascii="Calibri" w:hAnsi="Calibri"/>
          <w:i/>
          <w:color w:val="101110"/>
          <w:sz w:val="22"/>
        </w:rPr>
        <w:t>judgment</w:t>
      </w:r>
      <w:r>
        <w:rPr>
          <w:rFonts w:ascii="Calibri" w:hAnsi="Calibri"/>
          <w:color w:val="101110"/>
          <w:sz w:val="22"/>
        </w:rPr>
        <w:t>, not just the clicks.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