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FA63C"/>
          <w:sz w:val="22"/>
        </w:rPr>
        <w:t>PROMPT CHEAT SHEET</w:t>
      </w:r>
    </w:p>
    <w:p>
      <w:pPr>
        <w:spacing w:after="80"/>
      </w:pPr>
      <w:r>
        <w:rPr>
          <w:rFonts w:ascii="Calibri" w:hAnsi="Calibri"/>
          <w:b/>
          <w:color w:val="101110"/>
          <w:sz w:val="44"/>
        </w:rPr>
        <w:t>Prompt Cheat Sheet — AI for Excel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Copy, paste, adapt. These work in </w:t>
      </w:r>
      <w:r>
        <w:rPr>
          <w:rFonts w:ascii="Calibri" w:hAnsi="Calibri"/>
          <w:b/>
          <w:color w:val="101110"/>
          <w:sz w:val="22"/>
        </w:rPr>
        <w:t>any</w:t>
      </w:r>
      <w:r>
        <w:rPr>
          <w:rFonts w:ascii="Calibri" w:hAnsi="Calibri"/>
          <w:color w:val="101110"/>
          <w:sz w:val="22"/>
        </w:rPr>
        <w:t xml:space="preserve"> general AI assistant (ChatGPT, Claude) and most apply to Copilot in Excel too. Replace the </w:t>
      </w:r>
      <w:r>
        <w:rPr>
          <w:rFonts w:ascii="Consolas" w:hAnsi="Consolas"/>
          <w:color w:val="333333"/>
          <w:sz w:val="22"/>
        </w:rPr>
        <w:t>&lt;angle-bracket&gt;</w:t>
      </w:r>
      <w:r>
        <w:rPr>
          <w:rFonts w:ascii="Calibri" w:hAnsi="Calibri"/>
          <w:color w:val="101110"/>
          <w:sz w:val="22"/>
        </w:rPr>
        <w:t xml:space="preserve"> bits with your own details.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b/>
          <w:color w:val="3A3D38"/>
          <w:sz w:val="22"/>
        </w:rPr>
        <w:t>The one habit that fixes 80% of bad answers:</w:t>
      </w:r>
      <w:r>
        <w:rPr>
          <w:rFonts w:ascii="Calibri" w:hAnsi="Calibri"/>
          <w:color w:val="3A3D38"/>
          <w:sz w:val="22"/>
        </w:rPr>
        <w:t xml:space="preserve"> tell the AI the </w:t>
      </w:r>
      <w:r>
        <w:rPr>
          <w:rFonts w:ascii="Calibri" w:hAnsi="Calibri"/>
          <w:b/>
          <w:color w:val="3A3D38"/>
          <w:sz w:val="22"/>
        </w:rPr>
        <w:t>shape of your data</w:t>
      </w:r>
      <w:r>
        <w:rPr>
          <w:rFonts w:ascii="Calibri" w:hAnsi="Calibri"/>
          <w:color w:val="3A3D38"/>
          <w:sz w:val="22"/>
        </w:rPr>
        <w:t xml:space="preserve">, the </w:t>
      </w:r>
      <w:r>
        <w:rPr>
          <w:rFonts w:ascii="Calibri" w:hAnsi="Calibri"/>
          <w:b/>
          <w:color w:val="3A3D38"/>
          <w:sz w:val="22"/>
        </w:rPr>
        <w:t>result you want</w:t>
      </w:r>
      <w:r>
        <w:rPr>
          <w:rFonts w:ascii="Calibri" w:hAnsi="Calibri"/>
          <w:color w:val="3A3D38"/>
          <w:sz w:val="22"/>
        </w:rPr>
        <w:t xml:space="preserve">, and the </w:t>
      </w:r>
      <w:r>
        <w:rPr>
          <w:rFonts w:ascii="Calibri" w:hAnsi="Calibri"/>
          <w:b/>
          <w:color w:val="3A3D38"/>
          <w:sz w:val="22"/>
        </w:rPr>
        <w:t>rules it must follow.</w:t>
      </w:r>
      <w:r>
        <w:rPr>
          <w:rFonts w:ascii="Calibri" w:hAnsi="Calibri"/>
          <w:color w:val="3A3D38"/>
          <w:sz w:val="22"/>
        </w:rPr>
        <w:t xml:space="preserve"> Vague prompts get vague (and often wrong) answers.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The pattern: Context → Goal → Constraints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b/>
          <w:color w:val="3A3D38"/>
          <w:sz w:val="22"/>
        </w:rPr>
        <w:t>Context:</w:t>
      </w:r>
      <w:r>
        <w:rPr>
          <w:rFonts w:ascii="Calibri" w:hAnsi="Calibri"/>
          <w:color w:val="3A3D38"/>
          <w:sz w:val="22"/>
        </w:rPr>
        <w:t xml:space="preserve"> I have an Excel table named </w:t>
      </w:r>
      <w:r>
        <w:rPr>
          <w:rFonts w:ascii="Consolas" w:hAnsi="Consolas"/>
          <w:color w:val="333333"/>
          <w:sz w:val="22"/>
        </w:rPr>
        <w:t>&lt;TableName&gt;</w:t>
      </w:r>
      <w:r>
        <w:rPr>
          <w:rFonts w:ascii="Calibri" w:hAnsi="Calibri"/>
          <w:color w:val="3A3D38"/>
          <w:sz w:val="22"/>
        </w:rPr>
        <w:t xml:space="preserve"> with columns </w:t>
      </w:r>
      <w:r>
        <w:rPr>
          <w:rFonts w:ascii="Consolas" w:hAnsi="Consolas"/>
          <w:color w:val="333333"/>
          <w:sz w:val="22"/>
        </w:rPr>
        <w:t>&lt;col1, col2, …&gt;</w:t>
      </w:r>
      <w:r>
        <w:rPr>
          <w:rFonts w:ascii="Calibri" w:hAnsi="Calibri"/>
          <w:color w:val="3A3D38"/>
          <w:sz w:val="22"/>
        </w:rPr>
        <w:t xml:space="preserve">. A sample row looks like </w:t>
      </w:r>
      <w:r>
        <w:rPr>
          <w:rFonts w:ascii="Consolas" w:hAnsi="Consolas"/>
          <w:color w:val="333333"/>
          <w:sz w:val="22"/>
        </w:rPr>
        <w:t>&lt;paste one row&gt;</w:t>
      </w:r>
      <w:r>
        <w:rPr>
          <w:rFonts w:ascii="Calibri" w:hAnsi="Calibri"/>
          <w:color w:val="3A3D38"/>
          <w:sz w:val="22"/>
        </w:rPr>
        <w:t xml:space="preserve">. </w:t>
      </w:r>
      <w:r>
        <w:rPr>
          <w:rFonts w:ascii="Calibri" w:hAnsi="Calibri"/>
          <w:b/>
          <w:color w:val="3A3D38"/>
          <w:sz w:val="22"/>
        </w:rPr>
        <w:t>Goal:</w:t>
      </w:r>
      <w:r>
        <w:rPr>
          <w:rFonts w:ascii="Calibri" w:hAnsi="Calibri"/>
          <w:color w:val="3A3D38"/>
          <w:sz w:val="22"/>
        </w:rPr>
        <w:t xml:space="preserve"> I want </w:t>
      </w:r>
      <w:r>
        <w:rPr>
          <w:rFonts w:ascii="Consolas" w:hAnsi="Consolas"/>
          <w:color w:val="333333"/>
          <w:sz w:val="22"/>
        </w:rPr>
        <w:t>&lt;the result, in plain language&gt;</w:t>
      </w:r>
      <w:r>
        <w:rPr>
          <w:rFonts w:ascii="Calibri" w:hAnsi="Calibri"/>
          <w:color w:val="3A3D38"/>
          <w:sz w:val="22"/>
        </w:rPr>
        <w:t xml:space="preserve">. </w:t>
      </w:r>
      <w:r>
        <w:rPr>
          <w:rFonts w:ascii="Calibri" w:hAnsi="Calibri"/>
          <w:b/>
          <w:color w:val="3A3D38"/>
          <w:sz w:val="22"/>
        </w:rPr>
        <w:t>Constraints:</w:t>
      </w:r>
      <w:r>
        <w:rPr>
          <w:rFonts w:ascii="Calibri" w:hAnsi="Calibri"/>
          <w:color w:val="3A3D38"/>
          <w:sz w:val="22"/>
        </w:rPr>
        <w:t xml:space="preserve"> </w:t>
      </w:r>
      <w:r>
        <w:rPr>
          <w:rFonts w:ascii="Consolas" w:hAnsi="Consolas"/>
          <w:color w:val="333333"/>
          <w:sz w:val="22"/>
        </w:rPr>
        <w:t>&lt;format, edge cases, which function family, what "good" means&gt;</w:t>
      </w:r>
      <w:r>
        <w:rPr>
          <w:rFonts w:ascii="Calibri" w:hAnsi="Calibri"/>
          <w:color w:val="3A3D38"/>
          <w:sz w:val="22"/>
        </w:rPr>
        <w:t>. Give me the formula/steps I can paste in, and explain it in one line.</w:t>
      </w:r>
    </w:p>
    <w:p>
      <w:pPr>
        <w:spacing w:after="120"/>
      </w:pPr>
      <w:r>
        <w:rPr>
          <w:rFonts w:ascii="Calibri" w:hAnsi="Calibri"/>
          <w:b/>
          <w:color w:val="101110"/>
          <w:sz w:val="22"/>
        </w:rPr>
        <w:t>Lazy → better, in practice: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❌ "write a formula for variance"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✅ "In a table </w:t>
      </w:r>
      <w:r>
        <w:rPr>
          <w:rFonts w:ascii="Consolas" w:hAnsi="Consolas"/>
          <w:color w:val="333333"/>
          <w:sz w:val="22"/>
        </w:rPr>
        <w:t>BudgetActual</w:t>
      </w:r>
      <w:r>
        <w:rPr>
          <w:rFonts w:ascii="Calibri" w:hAnsi="Calibri"/>
          <w:color w:val="101110"/>
          <w:sz w:val="22"/>
        </w:rPr>
        <w:t xml:space="preserve"> with columns </w:t>
      </w:r>
      <w:r>
        <w:rPr>
          <w:rFonts w:ascii="Consolas" w:hAnsi="Consolas"/>
          <w:color w:val="333333"/>
          <w:sz w:val="22"/>
        </w:rPr>
        <w:t>Budget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Actual</w:t>
      </w:r>
      <w:r>
        <w:rPr>
          <w:rFonts w:ascii="Calibri" w:hAnsi="Calibri"/>
          <w:color w:val="101110"/>
          <w:sz w:val="22"/>
        </w:rPr>
        <w:t>, write a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 xml:space="preserve">structured-reference formula for variance percent that is </w:t>
      </w:r>
      <w:r>
        <w:rPr>
          <w:rFonts w:ascii="Calibri" w:hAnsi="Calibri"/>
          <w:b/>
          <w:color w:val="101110"/>
          <w:sz w:val="22"/>
        </w:rPr>
        <w:t>positive when Actual exceeds Budget</w:t>
      </w:r>
      <w:r>
        <w:rPr>
          <w:rFonts w:ascii="Calibri" w:hAnsi="Calibri"/>
          <w:color w:val="101110"/>
          <w:sz w:val="22"/>
        </w:rPr>
        <w:t xml:space="preserve"> and formatted as a percent. One-line explanation."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Writing &amp; fixing formulas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In an Excel table named </w:t>
      </w:r>
      <w:r>
        <w:rPr>
          <w:rFonts w:ascii="Consolas" w:hAnsi="Consolas"/>
          <w:color w:val="333333"/>
          <w:sz w:val="22"/>
        </w:rPr>
        <w:t>&lt;Table&gt;</w:t>
      </w:r>
      <w:r>
        <w:rPr>
          <w:rFonts w:ascii="Calibri" w:hAnsi="Calibri"/>
          <w:color w:val="3A3D38"/>
          <w:sz w:val="22"/>
        </w:rPr>
        <w:t xml:space="preserve"> with columns </w:t>
      </w:r>
      <w:r>
        <w:rPr>
          <w:rFonts w:ascii="Consolas" w:hAnsi="Consolas"/>
          <w:color w:val="333333"/>
          <w:sz w:val="22"/>
        </w:rPr>
        <w:t>&lt;…&gt;</w:t>
      </w:r>
      <w:r>
        <w:rPr>
          <w:rFonts w:ascii="Calibri" w:hAnsi="Calibri"/>
          <w:color w:val="3A3D38"/>
          <w:sz w:val="22"/>
        </w:rPr>
        <w:t xml:space="preserve">, write a formula that </w:t>
      </w:r>
      <w:r>
        <w:rPr>
          <w:rFonts w:ascii="Consolas" w:hAnsi="Consolas"/>
          <w:color w:val="333333"/>
          <w:sz w:val="22"/>
        </w:rPr>
        <w:t>&lt;does X&gt;</w:t>
      </w:r>
      <w:r>
        <w:rPr>
          <w:rFonts w:ascii="Calibri" w:hAnsi="Calibri"/>
          <w:color w:val="3A3D38"/>
          <w:sz w:val="22"/>
        </w:rPr>
        <w:t xml:space="preserve">. Use structured references (like </w:t>
      </w:r>
      <w:r>
        <w:rPr>
          <w:rFonts w:ascii="Consolas" w:hAnsi="Consolas"/>
          <w:color w:val="333333"/>
          <w:sz w:val="22"/>
        </w:rPr>
        <w:t>[@Column]</w:t>
      </w:r>
      <w:r>
        <w:rPr>
          <w:rFonts w:ascii="Calibri" w:hAnsi="Calibri"/>
          <w:color w:val="3A3D38"/>
          <w:sz w:val="22"/>
        </w:rPr>
        <w:t>). Keep it to one cell if possible. Explain what each part does in one line.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Here's a formula that isn't working: </w:t>
      </w:r>
      <w:r>
        <w:rPr>
          <w:rFonts w:ascii="Consolas" w:hAnsi="Consolas"/>
          <w:color w:val="333333"/>
          <w:sz w:val="22"/>
        </w:rPr>
        <w:t>&lt;paste the exact formula&gt;</w:t>
      </w:r>
      <w:r>
        <w:rPr>
          <w:rFonts w:ascii="Calibri" w:hAnsi="Calibri"/>
          <w:color w:val="3A3D38"/>
          <w:sz w:val="22"/>
        </w:rPr>
        <w:t xml:space="preserve">. The error is </w:t>
      </w:r>
      <w:r>
        <w:rPr>
          <w:rFonts w:ascii="Consolas" w:hAnsi="Consolas"/>
          <w:color w:val="333333"/>
          <w:sz w:val="22"/>
        </w:rPr>
        <w:t>&lt;paste the exact error, e.g. #SPILL! / #VALUE! / "too many arguments"&gt;</w:t>
      </w:r>
      <w:r>
        <w:rPr>
          <w:rFonts w:ascii="Calibri" w:hAnsi="Calibri"/>
          <w:color w:val="3A3D38"/>
          <w:sz w:val="22"/>
        </w:rPr>
        <w:t xml:space="preserve">. Explain </w:t>
      </w:r>
      <w:r>
        <w:rPr>
          <w:rFonts w:ascii="Calibri" w:hAnsi="Calibri"/>
          <w:i/>
          <w:color w:val="3A3D38"/>
          <w:sz w:val="22"/>
        </w:rPr>
        <w:t>why</w:t>
      </w:r>
      <w:r>
        <w:rPr>
          <w:rFonts w:ascii="Calibri" w:hAnsi="Calibri"/>
          <w:color w:val="3A3D38"/>
          <w:sz w:val="22"/>
        </w:rPr>
        <w:t xml:space="preserve"> it's failing and give me a corrected version.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Rewrite this nested formula to be easier to read and maintain: </w:t>
      </w:r>
      <w:r>
        <w:rPr>
          <w:rFonts w:ascii="Consolas" w:hAnsi="Consolas"/>
          <w:color w:val="333333"/>
          <w:sz w:val="22"/>
        </w:rPr>
        <w:t>&lt;paste formula&gt;</w:t>
      </w:r>
      <w:r>
        <w:rPr>
          <w:rFonts w:ascii="Calibri" w:hAnsi="Calibri"/>
          <w:color w:val="3A3D38"/>
          <w:sz w:val="22"/>
        </w:rPr>
        <w:t>. Tell me if a newer function (XLOOKUP, FILTER, GROUPBY, LET, LAMBDA) would make it simpler.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Explain this formula to me step by step as if I'm new to it: </w:t>
      </w:r>
      <w:r>
        <w:rPr>
          <w:rFonts w:ascii="Consolas" w:hAnsi="Consolas"/>
          <w:color w:val="333333"/>
          <w:sz w:val="22"/>
        </w:rPr>
        <w:t>&lt;paste formula&gt;</w:t>
      </w:r>
      <w:r>
        <w:rPr>
          <w:rFonts w:ascii="Calibri" w:hAnsi="Calibri"/>
          <w:color w:val="3A3D38"/>
          <w:sz w:val="22"/>
        </w:rPr>
        <w:t>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Power Query (data cleaning)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I'm cleaning a column in Power Query called </w:t>
      </w:r>
      <w:r>
        <w:rPr>
          <w:rFonts w:ascii="Consolas" w:hAnsi="Consolas"/>
          <w:color w:val="333333"/>
          <w:sz w:val="22"/>
        </w:rPr>
        <w:t>&lt;Column&gt;</w:t>
      </w:r>
      <w:r>
        <w:rPr>
          <w:rFonts w:ascii="Calibri" w:hAnsi="Calibri"/>
          <w:color w:val="3A3D38"/>
          <w:sz w:val="22"/>
        </w:rPr>
        <w:t xml:space="preserve">. The messy values look like: </w:t>
      </w:r>
      <w:r>
        <w:rPr>
          <w:rFonts w:ascii="Consolas" w:hAnsi="Consolas"/>
          <w:color w:val="333333"/>
          <w:sz w:val="22"/>
        </w:rPr>
        <w:t>&lt;paste 8–10 real examples&gt;</w:t>
      </w:r>
      <w:r>
        <w:rPr>
          <w:rFonts w:ascii="Calibri" w:hAnsi="Calibri"/>
          <w:color w:val="3A3D38"/>
          <w:sz w:val="22"/>
        </w:rPr>
        <w:t xml:space="preserve">. Write an M transform (an </w:t>
      </w:r>
      <w:r>
        <w:rPr>
          <w:rFonts w:ascii="Consolas" w:hAnsi="Consolas"/>
          <w:color w:val="333333"/>
          <w:sz w:val="22"/>
        </w:rPr>
        <w:t>Add Column</w:t>
      </w:r>
      <w:r>
        <w:rPr>
          <w:rFonts w:ascii="Calibri" w:hAnsi="Calibri"/>
          <w:color w:val="3A3D38"/>
          <w:sz w:val="22"/>
        </w:rPr>
        <w:t xml:space="preserve"> or a </w:t>
      </w:r>
      <w:r>
        <w:rPr>
          <w:rFonts w:ascii="Consolas" w:hAnsi="Consolas"/>
          <w:color w:val="333333"/>
          <w:sz w:val="22"/>
        </w:rPr>
        <w:t>Replace Values</w:t>
      </w:r>
      <w:r>
        <w:rPr>
          <w:rFonts w:ascii="Calibri" w:hAnsi="Calibri"/>
          <w:color w:val="3A3D38"/>
          <w:sz w:val="22"/>
        </w:rPr>
        <w:t xml:space="preserve"> chain) that maps them to </w:t>
      </w:r>
      <w:r>
        <w:rPr>
          <w:rFonts w:ascii="Consolas" w:hAnsi="Consolas"/>
          <w:color w:val="333333"/>
          <w:sz w:val="22"/>
        </w:rPr>
        <w:t>&lt;the clean set you want&gt;</w:t>
      </w:r>
      <w:r>
        <w:rPr>
          <w:rFonts w:ascii="Calibri" w:hAnsi="Calibri"/>
          <w:color w:val="3A3D38"/>
          <w:sz w:val="22"/>
        </w:rPr>
        <w:t xml:space="preserve">, trims spaces, is case-insensitive, and labels anything unexpected as </w:t>
      </w:r>
      <w:r>
        <w:rPr>
          <w:rFonts w:ascii="Consolas" w:hAnsi="Consolas"/>
          <w:color w:val="333333"/>
          <w:sz w:val="22"/>
        </w:rPr>
        <w:t>Unknown</w:t>
      </w:r>
      <w:r>
        <w:rPr>
          <w:rFonts w:ascii="Calibri" w:hAnsi="Calibri"/>
          <w:color w:val="3A3D38"/>
          <w:sz w:val="22"/>
        </w:rPr>
        <w:t>. Give me M I can paste into the Advanced Editor.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In Power Query, my </w:t>
      </w:r>
      <w:r>
        <w:rPr>
          <w:rFonts w:ascii="Consolas" w:hAnsi="Consolas"/>
          <w:color w:val="333333"/>
          <w:sz w:val="22"/>
        </w:rPr>
        <w:t>&lt;Amount&gt;</w:t>
      </w:r>
      <w:r>
        <w:rPr>
          <w:rFonts w:ascii="Calibri" w:hAnsi="Calibri"/>
          <w:color w:val="3A3D38"/>
          <w:sz w:val="22"/>
        </w:rPr>
        <w:t xml:space="preserve"> column has mixed values like </w:t>
      </w:r>
      <w:r>
        <w:rPr>
          <w:rFonts w:ascii="Consolas" w:hAnsi="Consolas"/>
          <w:color w:val="333333"/>
          <w:sz w:val="22"/>
        </w:rPr>
        <w:t>$1,234.50</w:t>
      </w:r>
      <w:r>
        <w:rPr>
          <w:rFonts w:ascii="Calibri" w:hAnsi="Calibri"/>
          <w:color w:val="3A3D38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987.00</w:t>
      </w:r>
      <w:r>
        <w:rPr>
          <w:rFonts w:ascii="Calibri" w:hAnsi="Calibri"/>
          <w:color w:val="3A3D38"/>
          <w:sz w:val="22"/>
        </w:rPr>
        <w:t xml:space="preserve">. Give me one transform that strips the </w:t>
      </w:r>
      <w:r>
        <w:rPr>
          <w:rFonts w:ascii="Consolas" w:hAnsi="Consolas"/>
          <w:color w:val="333333"/>
          <w:sz w:val="22"/>
        </w:rPr>
        <w:t>$</w:t>
      </w:r>
      <w:r>
        <w:rPr>
          <w:rFonts w:ascii="Calibri" w:hAnsi="Calibri"/>
          <w:color w:val="3A3D38"/>
          <w:sz w:val="22"/>
        </w:rPr>
        <w:t xml:space="preserve"> and commas and returns a decimal number, robust to both forms.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I have a folder of monthly CSV exports with the same columns. In plain steps, how do I combine them in Power Query so that </w:t>
      </w:r>
      <w:r>
        <w:rPr>
          <w:rFonts w:ascii="Calibri" w:hAnsi="Calibri"/>
          <w:b/>
          <w:color w:val="3A3D38"/>
          <w:sz w:val="22"/>
        </w:rPr>
        <w:t>next month's file is picked up automatically when I refresh</w:t>
      </w:r>
      <w:r>
        <w:rPr>
          <w:rFonts w:ascii="Calibri" w:hAnsi="Calibri"/>
          <w:color w:val="3A3D38"/>
          <w:sz w:val="22"/>
        </w:rPr>
        <w:t>?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My Power Query refresh broke after the source changed: </w:t>
      </w:r>
      <w:r>
        <w:rPr>
          <w:rFonts w:ascii="Consolas" w:hAnsi="Consolas"/>
          <w:color w:val="333333"/>
          <w:sz w:val="22"/>
        </w:rPr>
        <w:t>&lt;paste the error&gt;</w:t>
      </w:r>
      <w:r>
        <w:rPr>
          <w:rFonts w:ascii="Calibri" w:hAnsi="Calibri"/>
          <w:color w:val="3A3D38"/>
          <w:sz w:val="22"/>
        </w:rPr>
        <w:t>. What likely changed, and how do I repoint the step without rebuilding the query?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Python in Excel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Write Python for </w:t>
      </w:r>
      <w:r>
        <w:rPr>
          <w:rFonts w:ascii="Calibri" w:hAnsi="Calibri"/>
          <w:b/>
          <w:color w:val="3A3D38"/>
          <w:sz w:val="22"/>
        </w:rPr>
        <w:t>Python in Excel</w:t>
      </w:r>
      <w:r>
        <w:rPr>
          <w:rFonts w:ascii="Calibri" w:hAnsi="Calibri"/>
          <w:color w:val="3A3D38"/>
          <w:sz w:val="22"/>
        </w:rPr>
        <w:t xml:space="preserve"> (a </w:t>
      </w:r>
      <w:r>
        <w:rPr>
          <w:rFonts w:ascii="Consolas" w:hAnsi="Consolas"/>
          <w:color w:val="333333"/>
          <w:sz w:val="22"/>
        </w:rPr>
        <w:t>=PY()</w:t>
      </w:r>
      <w:r>
        <w:rPr>
          <w:rFonts w:ascii="Calibri" w:hAnsi="Calibri"/>
          <w:color w:val="3A3D38"/>
          <w:sz w:val="22"/>
        </w:rPr>
        <w:t xml:space="preserve"> cell). Load my table with </w:t>
      </w:r>
      <w:r>
        <w:rPr>
          <w:rFonts w:ascii="Consolas" w:hAnsi="Consolas"/>
          <w:color w:val="333333"/>
          <w:sz w:val="22"/>
        </w:rPr>
        <w:t>xl("&lt;Table&gt;[#All]", headers=True)</w:t>
      </w:r>
      <w:r>
        <w:rPr>
          <w:rFonts w:ascii="Calibri" w:hAnsi="Calibri"/>
          <w:color w:val="3A3D38"/>
          <w:sz w:val="22"/>
        </w:rPr>
        <w:t xml:space="preserve">. Then </w:t>
      </w:r>
      <w:r>
        <w:rPr>
          <w:rFonts w:ascii="Consolas" w:hAnsi="Consolas"/>
          <w:color w:val="333333"/>
          <w:sz w:val="22"/>
        </w:rPr>
        <w:t>&lt;group / summarize / chart&gt;</w:t>
      </w:r>
      <w:r>
        <w:rPr>
          <w:rFonts w:ascii="Calibri" w:hAnsi="Calibri"/>
          <w:color w:val="3A3D38"/>
          <w:sz w:val="22"/>
        </w:rPr>
        <w:t xml:space="preserve">. Use only standard libraries available in Python in Excel (pandas, numpy, matplotlib, seaborn). Return </w:t>
      </w:r>
      <w:r>
        <w:rPr>
          <w:rFonts w:ascii="Consolas" w:hAnsi="Consolas"/>
          <w:color w:val="333333"/>
          <w:sz w:val="22"/>
        </w:rPr>
        <w:t>&lt;the DataFrame / the figure&gt;</w:t>
      </w:r>
      <w:r>
        <w:rPr>
          <w:rFonts w:ascii="Calibri" w:hAnsi="Calibri"/>
          <w:color w:val="3A3D38"/>
          <w:sz w:val="22"/>
        </w:rPr>
        <w:t>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In Python in Excel, group </w:t>
      </w:r>
      <w:r>
        <w:rPr>
          <w:rFonts w:ascii="Consolas" w:hAnsi="Consolas"/>
          <w:color w:val="333333"/>
          <w:sz w:val="22"/>
        </w:rPr>
        <w:t>&lt;Table&gt;</w:t>
      </w:r>
      <w:r>
        <w:rPr>
          <w:rFonts w:ascii="Calibri" w:hAnsi="Calibri"/>
          <w:color w:val="3A3D38"/>
          <w:sz w:val="22"/>
        </w:rPr>
        <w:t xml:space="preserve"> by </w:t>
      </w:r>
      <w:r>
        <w:rPr>
          <w:rFonts w:ascii="Consolas" w:hAnsi="Consolas"/>
          <w:color w:val="333333"/>
          <w:sz w:val="22"/>
        </w:rPr>
        <w:t>&lt;Column&gt;</w:t>
      </w:r>
      <w:r>
        <w:rPr>
          <w:rFonts w:ascii="Calibri" w:hAnsi="Calibri"/>
          <w:color w:val="3A3D38"/>
          <w:sz w:val="22"/>
        </w:rPr>
        <w:t xml:space="preserve">, sum </w:t>
      </w:r>
      <w:r>
        <w:rPr>
          <w:rFonts w:ascii="Consolas" w:hAnsi="Consolas"/>
          <w:color w:val="333333"/>
          <w:sz w:val="22"/>
        </w:rPr>
        <w:t>&lt;ValueColumn&gt;</w:t>
      </w:r>
      <w:r>
        <w:rPr>
          <w:rFonts w:ascii="Calibri" w:hAnsi="Calibri"/>
          <w:color w:val="3A3D38"/>
          <w:sz w:val="22"/>
        </w:rPr>
        <w:t>, add a variance % column, and sort descending. Return the result as a DataFrame.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In Python in Excel, make a clean horizontal bar chart of </w:t>
      </w:r>
      <w:r>
        <w:rPr>
          <w:rFonts w:ascii="Consolas" w:hAnsi="Consolas"/>
          <w:color w:val="333333"/>
          <w:sz w:val="22"/>
        </w:rPr>
        <w:t>&lt;metric&gt;</w:t>
      </w:r>
      <w:r>
        <w:rPr>
          <w:rFonts w:ascii="Calibri" w:hAnsi="Calibri"/>
          <w:color w:val="3A3D38"/>
          <w:sz w:val="22"/>
        </w:rPr>
        <w:t xml:space="preserve"> by </w:t>
      </w:r>
      <w:r>
        <w:rPr>
          <w:rFonts w:ascii="Consolas" w:hAnsi="Consolas"/>
          <w:color w:val="333333"/>
          <w:sz w:val="22"/>
        </w:rPr>
        <w:t>&lt;category&gt;</w:t>
      </w:r>
      <w:r>
        <w:rPr>
          <w:rFonts w:ascii="Calibri" w:hAnsi="Calibri"/>
          <w:color w:val="3A3D38"/>
          <w:sz w:val="22"/>
        </w:rPr>
        <w:t xml:space="preserve"> from </w:t>
      </w:r>
      <w:r>
        <w:rPr>
          <w:rFonts w:ascii="Consolas" w:hAnsi="Consolas"/>
          <w:color w:val="333333"/>
          <w:sz w:val="22"/>
        </w:rPr>
        <w:t>&lt;Table&gt;</w:t>
      </w:r>
      <w:r>
        <w:rPr>
          <w:rFonts w:ascii="Calibri" w:hAnsi="Calibri"/>
          <w:color w:val="3A3D38"/>
          <w:sz w:val="22"/>
        </w:rPr>
        <w:t>. Add a title and tidy the axis labels. Return the figure.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Copilot in Excel (type these into Copilot)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"Summarize total </w:t>
      </w:r>
      <w:r>
        <w:rPr>
          <w:rFonts w:ascii="Consolas" w:hAnsi="Consolas"/>
          <w:color w:val="333333"/>
          <w:sz w:val="22"/>
        </w:rPr>
        <w:t>&lt;Actual&gt;</w:t>
      </w:r>
      <w:r>
        <w:rPr>
          <w:rFonts w:ascii="Calibri" w:hAnsi="Calibri"/>
          <w:color w:val="101110"/>
          <w:sz w:val="22"/>
        </w:rPr>
        <w:t xml:space="preserve"> vs </w:t>
      </w:r>
      <w:r>
        <w:rPr>
          <w:rFonts w:ascii="Consolas" w:hAnsi="Consolas"/>
          <w:color w:val="333333"/>
          <w:sz w:val="22"/>
        </w:rPr>
        <w:t>&lt;Budget&gt;</w:t>
      </w:r>
      <w:r>
        <w:rPr>
          <w:rFonts w:ascii="Calibri" w:hAnsi="Calibri"/>
          <w:color w:val="101110"/>
          <w:sz w:val="22"/>
        </w:rPr>
        <w:t xml:space="preserve"> by </w:t>
      </w:r>
      <w:r>
        <w:rPr>
          <w:rFonts w:ascii="Consolas" w:hAnsi="Consolas"/>
          <w:color w:val="333333"/>
          <w:sz w:val="22"/>
        </w:rPr>
        <w:t>&lt;Department&gt;</w:t>
      </w:r>
      <w:r>
        <w:rPr>
          <w:rFonts w:ascii="Calibri" w:hAnsi="Calibri"/>
          <w:color w:val="101110"/>
          <w:sz w:val="22"/>
        </w:rPr>
        <w:t xml:space="preserve"> and flag rows over budget."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>"Add a column showing variance percent."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"Create a PivotTable of </w:t>
      </w:r>
      <w:r>
        <w:rPr>
          <w:rFonts w:ascii="Consolas" w:hAnsi="Consolas"/>
          <w:color w:val="333333"/>
          <w:sz w:val="22"/>
        </w:rPr>
        <w:t>&lt;value&gt;</w:t>
      </w:r>
      <w:r>
        <w:rPr>
          <w:rFonts w:ascii="Calibri" w:hAnsi="Calibri"/>
          <w:color w:val="101110"/>
          <w:sz w:val="22"/>
        </w:rPr>
        <w:t xml:space="preserve"> by </w:t>
      </w:r>
      <w:r>
        <w:rPr>
          <w:rFonts w:ascii="Consolas" w:hAnsi="Consolas"/>
          <w:color w:val="333333"/>
          <w:sz w:val="22"/>
        </w:rPr>
        <w:t>&lt;row field&gt;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&lt;column field&gt;</w:t>
      </w:r>
      <w:r>
        <w:rPr>
          <w:rFonts w:ascii="Calibri" w:hAnsi="Calibri"/>
          <w:color w:val="101110"/>
          <w:sz w:val="22"/>
        </w:rPr>
        <w:t>."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"Insert a chart comparing </w:t>
      </w:r>
      <w:r>
        <w:rPr>
          <w:rFonts w:ascii="Consolas" w:hAnsi="Consolas"/>
          <w:color w:val="333333"/>
          <w:sz w:val="22"/>
        </w:rPr>
        <w:t>&lt;A&gt;</w:t>
      </w:r>
      <w:r>
        <w:rPr>
          <w:rFonts w:ascii="Calibri" w:hAnsi="Calibri"/>
          <w:color w:val="101110"/>
          <w:sz w:val="22"/>
        </w:rPr>
        <w:t xml:space="preserve"> and </w:t>
      </w:r>
      <w:r>
        <w:rPr>
          <w:rFonts w:ascii="Consolas" w:hAnsi="Consolas"/>
          <w:color w:val="333333"/>
          <w:sz w:val="22"/>
        </w:rPr>
        <w:t>&lt;B&gt;</w:t>
      </w:r>
      <w:r>
        <w:rPr>
          <w:rFonts w:ascii="Calibri" w:hAnsi="Calibri"/>
          <w:color w:val="101110"/>
          <w:sz w:val="22"/>
        </w:rPr>
        <w:t xml:space="preserve"> by </w:t>
      </w:r>
      <w:r>
        <w:rPr>
          <w:rFonts w:ascii="Consolas" w:hAnsi="Consolas"/>
          <w:color w:val="333333"/>
          <w:sz w:val="22"/>
        </w:rPr>
        <w:t>&lt;category&gt;</w:t>
      </w:r>
      <w:r>
        <w:rPr>
          <w:rFonts w:ascii="Calibri" w:hAnsi="Calibri"/>
          <w:color w:val="101110"/>
          <w:sz w:val="22"/>
        </w:rPr>
        <w:t>."</w:t>
      </w:r>
    </w:p>
    <w:p>
      <w:pPr>
        <w:pStyle w:val="ListBullet"/>
        <w:spacing w:after="40"/>
        <w:ind w:left="432" w:hanging="259"/>
      </w:pPr>
      <w:r>
        <w:rPr>
          <w:rFonts w:ascii="Calibri" w:hAnsi="Calibri"/>
          <w:color w:val="101110"/>
          <w:sz w:val="22"/>
        </w:rPr>
        <w:t xml:space="preserve">"What are the top 5 </w:t>
      </w:r>
      <w:r>
        <w:rPr>
          <w:rFonts w:ascii="Consolas" w:hAnsi="Consolas"/>
          <w:color w:val="333333"/>
          <w:sz w:val="22"/>
        </w:rPr>
        <w:t>&lt;items&gt;</w:t>
      </w:r>
      <w:r>
        <w:rPr>
          <w:rFonts w:ascii="Calibri" w:hAnsi="Calibri"/>
          <w:color w:val="101110"/>
          <w:sz w:val="22"/>
        </w:rPr>
        <w:t xml:space="preserve"> by </w:t>
      </w:r>
      <w:r>
        <w:rPr>
          <w:rFonts w:ascii="Consolas" w:hAnsi="Consolas"/>
          <w:color w:val="333333"/>
          <w:sz w:val="22"/>
        </w:rPr>
        <w:t>&lt;metric&gt;</w:t>
      </w:r>
      <w:r>
        <w:rPr>
          <w:rFonts w:ascii="Calibri" w:hAnsi="Calibri"/>
          <w:color w:val="101110"/>
          <w:sz w:val="22"/>
        </w:rPr>
        <w:t>?"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b/>
          <w:color w:val="3A3D38"/>
          <w:sz w:val="22"/>
        </w:rPr>
        <w:t>If Copilot refuses or underperforms:</w:t>
      </w:r>
      <w:r>
        <w:rPr>
          <w:rFonts w:ascii="Calibri" w:hAnsi="Calibri"/>
          <w:color w:val="3A3D38"/>
          <w:sz w:val="22"/>
        </w:rPr>
        <w:t xml:space="preserve"> make sure your data is formatted as a </w:t>
      </w:r>
      <w:r>
        <w:rPr>
          <w:rFonts w:ascii="Calibri" w:hAnsi="Calibri"/>
          <w:b/>
          <w:color w:val="3A3D38"/>
          <w:sz w:val="22"/>
        </w:rPr>
        <w:t>Table</w:t>
      </w:r>
      <w:r>
        <w:rPr>
          <w:rFonts w:ascii="Calibri" w:hAnsi="Calibri"/>
          <w:color w:val="3A3D38"/>
          <w:sz w:val="22"/>
        </w:rPr>
        <w:t xml:space="preserve"> (</w:t>
      </w:r>
      <w:r>
        <w:rPr>
          <w:rFonts w:ascii="Consolas" w:hAnsi="Consolas"/>
          <w:color w:val="333333"/>
          <w:sz w:val="22"/>
        </w:rPr>
        <w:t>Ctrl+T</w:t>
      </w:r>
      <w:r>
        <w:rPr>
          <w:rFonts w:ascii="Calibri" w:hAnsi="Calibri"/>
          <w:color w:val="3A3D38"/>
          <w:sz w:val="22"/>
        </w:rPr>
        <w:t xml:space="preserve">) and the workbook is </w:t>
      </w:r>
      <w:r>
        <w:rPr>
          <w:rFonts w:ascii="Calibri" w:hAnsi="Calibri"/>
          <w:b/>
          <w:color w:val="3A3D38"/>
          <w:sz w:val="22"/>
        </w:rPr>
        <w:t>saved to OneDrive/SharePoint</w:t>
      </w:r>
      <w:r>
        <w:rPr>
          <w:rFonts w:ascii="Calibri" w:hAnsi="Calibri"/>
          <w:color w:val="3A3D38"/>
          <w:sz w:val="22"/>
        </w:rPr>
        <w:t>. Then reselect the Table and ask again.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Explaining &amp; troubleshooting (AI's superpower)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Explain this Excel error in plain English and give me 2–3 likely causes: </w:t>
      </w:r>
      <w:r>
        <w:rPr>
          <w:rFonts w:ascii="Consolas" w:hAnsi="Consolas"/>
          <w:color w:val="333333"/>
          <w:sz w:val="22"/>
        </w:rPr>
        <w:t>&lt;paste the exact error and what you were doing&gt;</w:t>
      </w:r>
      <w:r>
        <w:rPr>
          <w:rFonts w:ascii="Calibri" w:hAnsi="Calibri"/>
          <w:color w:val="3A3D38"/>
          <w:sz w:val="22"/>
        </w:rPr>
        <w:t>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I want to </w:t>
      </w:r>
      <w:r>
        <w:rPr>
          <w:rFonts w:ascii="Consolas" w:hAnsi="Consolas"/>
          <w:color w:val="333333"/>
          <w:sz w:val="22"/>
        </w:rPr>
        <w:t>&lt;describe the outcome&gt;</w:t>
      </w:r>
      <w:r>
        <w:rPr>
          <w:rFonts w:ascii="Calibri" w:hAnsi="Calibri"/>
          <w:color w:val="3A3D38"/>
          <w:sz w:val="22"/>
        </w:rPr>
        <w:t xml:space="preserve"> in Excel but don't know the best feature. Walk me through the options (formula vs PivotTable vs Power Query vs Python in Excel) and recommend one for a non-coder.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Documenting your workflow (don't skip this)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Write a short run-book for a </w:t>
      </w:r>
      <w:r>
        <w:rPr>
          <w:rFonts w:ascii="Calibri" w:hAnsi="Calibri"/>
          <w:b/>
          <w:color w:val="3A3D38"/>
          <w:sz w:val="22"/>
        </w:rPr>
        <w:t>non-technical teammate</w:t>
      </w:r>
      <w:r>
        <w:rPr>
          <w:rFonts w:ascii="Calibri" w:hAnsi="Calibri"/>
          <w:color w:val="3A3D38"/>
          <w:sz w:val="22"/>
        </w:rPr>
        <w:t xml:space="preserve"> explaining how to refresh this report each month. Context: there's a Power Query that </w:t>
      </w:r>
      <w:r>
        <w:rPr>
          <w:rFonts w:ascii="Consolas" w:hAnsi="Consolas"/>
          <w:color w:val="333333"/>
          <w:sz w:val="22"/>
        </w:rPr>
        <w:t>&lt;combines a folder / cleans an export&gt;</w:t>
      </w:r>
      <w:r>
        <w:rPr>
          <w:rFonts w:ascii="Calibri" w:hAnsi="Calibri"/>
          <w:color w:val="3A3D38"/>
          <w:sz w:val="22"/>
        </w:rPr>
        <w:t xml:space="preserve">, merges to </w:t>
      </w:r>
      <w:r>
        <w:rPr>
          <w:rFonts w:ascii="Consolas" w:hAnsi="Consolas"/>
          <w:color w:val="333333"/>
          <w:sz w:val="22"/>
        </w:rPr>
        <w:t>&lt;a lookup&gt;</w:t>
      </w:r>
      <w:r>
        <w:rPr>
          <w:rFonts w:ascii="Calibri" w:hAnsi="Calibri"/>
          <w:color w:val="3A3D38"/>
          <w:sz w:val="22"/>
        </w:rPr>
        <w:t xml:space="preserve">, and feeds a </w:t>
      </w:r>
      <w:r>
        <w:rPr>
          <w:rFonts w:ascii="Consolas" w:hAnsi="Consolas"/>
          <w:color w:val="333333"/>
          <w:sz w:val="22"/>
        </w:rPr>
        <w:t>&lt;PivotTable / Python summary&gt;</w:t>
      </w:r>
      <w:r>
        <w:rPr>
          <w:rFonts w:ascii="Calibri" w:hAnsi="Calibri"/>
          <w:color w:val="3A3D38"/>
          <w:sz w:val="22"/>
        </w:rPr>
        <w:t xml:space="preserve">. Steps should be: </w:t>
      </w:r>
      <w:r>
        <w:rPr>
          <w:rFonts w:ascii="Consolas" w:hAnsi="Consolas"/>
          <w:color w:val="333333"/>
          <w:sz w:val="22"/>
        </w:rPr>
        <w:t>&lt;save new file → open workbook → Data ▸ Refresh All → check totals tie out&gt;</w:t>
      </w:r>
      <w:r>
        <w:rPr>
          <w:rFonts w:ascii="Calibri" w:hAnsi="Calibri"/>
          <w:color w:val="3A3D38"/>
          <w:sz w:val="22"/>
        </w:rPr>
        <w:t>. Add a 3-item sanity-check list and note where a human should review the output.</w:t>
      </w:r>
    </w:p>
    <w:p>
      <w:pPr>
        <w:spacing w:after="80"/>
        <w:ind w:left="360"/>
        <w:pBdr>
          <w:left w:val="single" w:sz="24" w:space="8" w:color="B1E882"/>
        </w:pBdr>
      </w:pPr>
      <w:r>
        <w:rPr>
          <w:rFonts w:ascii="Calibri" w:hAnsi="Calibri"/>
          <w:color w:val="3A3D38"/>
          <w:sz w:val="22"/>
        </w:rPr>
        <w:t xml:space="preserve">Turn these Power Query steps into plain-English documentation a colleague could follow: </w:t>
      </w:r>
      <w:r>
        <w:rPr>
          <w:rFonts w:ascii="Consolas" w:hAnsi="Consolas"/>
          <w:color w:val="333333"/>
          <w:sz w:val="22"/>
        </w:rPr>
        <w:t>&lt;paste your Applied Steps names&gt;</w:t>
      </w:r>
      <w:r>
        <w:rPr>
          <w:rFonts w:ascii="Calibri" w:hAnsi="Calibri"/>
          <w:color w:val="3A3D38"/>
          <w:sz w:val="22"/>
        </w:rPr>
        <w:t>.</w:t>
      </w:r>
    </w:p>
    <w:p>
      <w:pPr>
        <w:spacing w:before="40" w:after="160"/>
        <w:pBdr>
          <w:bottom w:val="single" w:sz="18" w:space="1" w:color="B1E882"/>
        </w:pBdr>
      </w:pPr>
    </w:p>
    <w:p>
      <w:pPr>
        <w:spacing w:before="200" w:after="60"/>
      </w:pPr>
      <w:r>
        <w:rPr>
          <w:rFonts w:ascii="Calibri" w:hAnsi="Calibri"/>
          <w:b/>
          <w:color w:val="101110"/>
          <w:sz w:val="30"/>
        </w:rPr>
        <w:t>The rules you bring to every prompt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Treat AI output as a draft, not as truth.</w:t>
      </w:r>
      <w:r>
        <w:rPr>
          <w:rFonts w:ascii="Calibri" w:hAnsi="Calibri"/>
          <w:color w:val="101110"/>
          <w:sz w:val="22"/>
        </w:rPr>
        <w:t xml:space="preserve"> Read it before you run it.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Verify what matters.</w:t>
      </w:r>
      <w:r>
        <w:rPr>
          <w:rFonts w:ascii="Calibri" w:hAnsi="Calibri"/>
          <w:color w:val="101110"/>
          <w:sz w:val="22"/>
        </w:rPr>
        <w:t xml:space="preserve"> Spot-check formulas and summaries against numbers you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already know.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Keep sensitive data out of public AI tools</w:t>
      </w:r>
      <w:r>
        <w:rPr>
          <w:rFonts w:ascii="Calibri" w:hAnsi="Calibri"/>
          <w:color w:val="101110"/>
          <w:sz w:val="22"/>
        </w:rPr>
        <w:t xml:space="preserve"> unless your org approved them.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A small anonymized sample usually gets the same help.</w:t>
      </w:r>
    </w:p>
    <w:p>
      <w:pPr>
        <w:pStyle w:val="ListNumber"/>
        <w:spacing w:after="40"/>
        <w:ind w:left="432" w:hanging="259"/>
      </w:pPr>
      <w:r>
        <w:rPr>
          <w:rFonts w:ascii="Calibri" w:hAnsi="Calibri"/>
          <w:b/>
          <w:color w:val="101110"/>
          <w:sz w:val="22"/>
        </w:rPr>
        <w:t>Ask it to explain.</w:t>
      </w:r>
      <w:r>
        <w:rPr>
          <w:rFonts w:ascii="Calibri" w:hAnsi="Calibri"/>
          <w:color w:val="101110"/>
          <w:sz w:val="22"/>
        </w:rPr>
        <w:t xml:space="preserve"> "Explain this step by step" is the fastest way to learn</w:t>
      </w:r>
    </w:p>
    <w:p>
      <w:pPr>
        <w:spacing w:after="120"/>
      </w:pPr>
      <w:r>
        <w:rPr>
          <w:rFonts w:ascii="Calibri" w:hAnsi="Calibri"/>
          <w:color w:val="101110"/>
          <w:sz w:val="22"/>
        </w:rPr>
        <w:t>— and to catch a confident mistake.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F6B"/>
        <w:sz w:val="16"/>
      </w:rPr>
      <w:t>AI for Excel  ·  GenAI Works Academy  ·  Support@academy.genai.works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