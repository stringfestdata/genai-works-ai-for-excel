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FIGMA BUILD SHEET — SESSION 1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AI for Excel — Session 1: The Modern Excel + AI Landscape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How to use this sheet:</w:t>
      </w:r>
      <w:r>
        <w:rPr>
          <w:rFonts w:ascii="Calibri" w:hAnsi="Calibri"/>
          <w:color w:val="101110"/>
          <w:sz w:val="22"/>
        </w:rPr>
        <w:t xml:space="preserve"> open your “AI for Excel Slides” file in Figma. For each slide below, duplicate the template slide named in </w:t>
      </w:r>
      <w:r>
        <w:rPr>
          <w:rFonts w:ascii="Calibri" w:hAnsi="Calibri"/>
          <w:b/>
          <w:color w:val="101110"/>
          <w:sz w:val="22"/>
        </w:rPr>
        <w:t>Duplicate</w:t>
      </w:r>
      <w:r>
        <w:rPr>
          <w:rFonts w:ascii="Calibri" w:hAnsi="Calibri"/>
          <w:color w:val="101110"/>
          <w:sz w:val="22"/>
        </w:rPr>
        <w:t xml:space="preserve">, then paste in the heading and text. The </w:t>
      </w:r>
      <w:r>
        <w:rPr>
          <w:rFonts w:ascii="Calibri" w:hAnsi="Calibri"/>
          <w:b/>
          <w:color w:val="101110"/>
          <w:sz w:val="22"/>
        </w:rPr>
        <w:t>Speaker notes</w:t>
      </w:r>
      <w:r>
        <w:rPr>
          <w:rFonts w:ascii="Calibri" w:hAnsi="Calibri"/>
          <w:color w:val="101110"/>
          <w:sz w:val="22"/>
        </w:rPr>
        <w:t xml:space="preserve"> go in Figma's presenter-notes panel (the notes area under the slide). Your template's colors, fonts, and layout carry over automatically — you're only swapping the words.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1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Duplicate:</w:t>
      </w:r>
      <w:r>
        <w:rPr>
          <w:rFonts w:ascii="Calibri" w:hAnsi="Calibri"/>
          <w:color w:val="101110"/>
          <w:sz w:val="22"/>
        </w:rPr>
        <w:t xml:space="preserve"> Title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Heading:</w:t>
      </w:r>
      <w:r>
        <w:rPr>
          <w:rFonts w:ascii="Calibri" w:hAnsi="Calibri"/>
          <w:color w:val="101110"/>
          <w:sz w:val="22"/>
        </w:rPr>
        <w:t xml:space="preserve"> AI FOR EXCEL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On-slide text: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The Modern Excel + AI Landscape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Where each tool fits — and your first hands-on data cleanup.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Instructor Name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Role or company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Speaker notes:</w:t>
      </w:r>
      <w:r>
        <w:rPr>
          <w:rFonts w:ascii="Calibri" w:hAnsi="Calibri"/>
          <w:color w:val="101110"/>
          <w:sz w:val="22"/>
        </w:rPr>
        <w:t xml:space="preserve"> Welcome people as they arrive; ask in chat what they hope to stop doing by hand. Open: 'Most of us are doing far more in Excel by hand than we need to. Over three sessions we'll fix that — not with gimmicks, but with workflows you can run the same day.' Set expectations: every session has a real task you can reuse. Today is about the map of the tools and a first win cleaning a messy file. Note housekeeping: recording is on, questions in chat, Slack channel for follow-up. Keep this slide up for ~2 min while people trickle in.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2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Duplicate:</w:t>
      </w:r>
      <w:r>
        <w:rPr>
          <w:rFonts w:ascii="Calibri" w:hAnsi="Calibri"/>
          <w:color w:val="101110"/>
          <w:sz w:val="22"/>
        </w:rPr>
        <w:t xml:space="preserve"> Agenda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Heading:</w:t>
      </w:r>
      <w:r>
        <w:rPr>
          <w:rFonts w:ascii="Calibri" w:hAnsi="Calibri"/>
          <w:color w:val="101110"/>
          <w:sz w:val="22"/>
        </w:rPr>
        <w:t xml:space="preserve"> Today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On-slide text: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The lay of the land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Power Query, Copilot, Python in Excel, your AI assistant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What AI does well — and where it fails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So you trust it appropriately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Set up your toolkit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Copilot, Python in Excel, a general assistant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Live demo: clean a messy export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Power Query + AI, start to finish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Make it repeatable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Connect, don't paste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Your assignment + Q&amp;A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Clean the file on your own before Session 2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Speaker notes:</w:t>
      </w:r>
      <w:r>
        <w:rPr>
          <w:rFonts w:ascii="Calibri" w:hAnsi="Calibri"/>
          <w:color w:val="101110"/>
          <w:sz w:val="22"/>
        </w:rPr>
        <w:t xml:space="preserve"> Walk the agenda in ~60 seconds. Emphasize the demo and the assignment are the heart of it. Tell them: 'You don't need to take notes on the clicks — the solution guide has every step. Watch for the </w:t>
      </w:r>
      <w:r>
        <w:rPr>
          <w:rFonts w:ascii="Calibri" w:hAnsi="Calibri"/>
          <w:i/>
          <w:color w:val="101110"/>
          <w:sz w:val="22"/>
        </w:rPr>
        <w:t>decisions</w:t>
      </w:r>
      <w:r>
        <w:rPr>
          <w:rFonts w:ascii="Calibri" w:hAnsi="Calibri"/>
          <w:color w:val="101110"/>
          <w:sz w:val="22"/>
        </w:rPr>
        <w:t>: when to trust AI, when to check it.'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3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Duplicate:</w:t>
      </w:r>
      <w:r>
        <w:rPr>
          <w:rFonts w:ascii="Calibri" w:hAnsi="Calibri"/>
          <w:color w:val="101110"/>
          <w:sz w:val="22"/>
        </w:rPr>
        <w:t xml:space="preserve"> Break / Q&amp;A (big statement)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Heading:</w:t>
      </w:r>
      <w:r>
        <w:rPr>
          <w:rFonts w:ascii="Calibri" w:hAnsi="Calibri"/>
          <w:color w:val="101110"/>
          <w:sz w:val="22"/>
        </w:rPr>
        <w:t xml:space="preserve"> THE PREMISE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On-slide text: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If a spreadsheet task eats your week, it's probably a workflow waiting to happen — not a chore you're stuck with.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Speaker notes:</w:t>
      </w:r>
      <w:r>
        <w:rPr>
          <w:rFonts w:ascii="Calibri" w:hAnsi="Calibri"/>
          <w:color w:val="101110"/>
          <w:sz w:val="22"/>
        </w:rPr>
        <w:t xml:space="preserve"> Land the core promise. Give one concrete example from your own work: a monthly report that took two hours of copy-paste, now one click. Ask the room (chat): 'What's the recurring Excel task you dread most?' Read 2-3 answers aloud — you'll callback to these in Session 3 for the capstone.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4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Duplicate:</w:t>
      </w:r>
      <w:r>
        <w:rPr>
          <w:rFonts w:ascii="Calibri" w:hAnsi="Calibri"/>
          <w:color w:val="101110"/>
          <w:sz w:val="22"/>
        </w:rPr>
        <w:t xml:space="preserve"> Agenda (used as 4 list items)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Heading:</w:t>
      </w:r>
      <w:r>
        <w:rPr>
          <w:rFonts w:ascii="Calibri" w:hAnsi="Calibri"/>
          <w:color w:val="101110"/>
          <w:sz w:val="22"/>
        </w:rPr>
        <w:t xml:space="preserve"> THE LANDSCAPE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On-slide text: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Four tools, four jobs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PQ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Cleans and reshapes data with steps that REPEAT on refresh. Built into Excel. Your data-prep workhorse.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Natural-language help inside Excel: summaries, formulas, charts on a clean Table. Needs M365 + a saved file.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PY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Real analysis in a cell — grouping, stats, charts — when formulas get unwieldy. Runs in the cloud, stays in the grid.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AI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ChatGPT / Claude for explaining errors, drafting formulas, and writing documentation. Works on any plan.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Speaker notes:</w:t>
      </w:r>
      <w:r>
        <w:rPr>
          <w:rFonts w:ascii="Calibri" w:hAnsi="Calibri"/>
          <w:color w:val="101110"/>
          <w:sz w:val="22"/>
        </w:rPr>
        <w:t xml:space="preserve"> This is the mental model for the whole course. Hit one line each: Power Query = prep that repeats; Copilot = ask-in-place on clean data; Python in Excel = heavier analysis without leaving Excel; general assistant = your tutor and translator. Stress: these are complements, not competitors. We'll keep coming back to 'which one for this task?' — that's a graded learning outcome.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5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Duplicate:</w:t>
      </w:r>
      <w:r>
        <w:rPr>
          <w:rFonts w:ascii="Calibri" w:hAnsi="Calibri"/>
          <w:color w:val="101110"/>
          <w:sz w:val="22"/>
        </w:rPr>
        <w:t xml:space="preserve"> Agenda (two lists, side by side)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Heading:</w:t>
      </w:r>
      <w:r>
        <w:rPr>
          <w:rFonts w:ascii="Calibri" w:hAnsi="Calibri"/>
          <w:color w:val="101110"/>
          <w:sz w:val="22"/>
        </w:rPr>
        <w:t xml:space="preserve"> CALIBRATE YOUR TRUST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On-slide text: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What AI does well — and where it fails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Reaches for it confidently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Explaining a formula or an error message in plain English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Drafting a first-pass formula or Power Query step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Summarizing a clean table; suggesting a chart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Writing documentation and run-books for your workflow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Turning 'what I want' into 'how to do it' in Excel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Verify, or don't use it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Precise multi-step logic — check every formula it writes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Math on large ranges — it can quietly miscount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Anything with confidential data in a public tool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Claims about your numbers — validate against the source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Knowing your business rules — that's still your job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Speaker notes:</w:t>
      </w:r>
      <w:r>
        <w:rPr>
          <w:rFonts w:ascii="Calibri" w:hAnsi="Calibri"/>
          <w:color w:val="101110"/>
          <w:sz w:val="22"/>
        </w:rPr>
        <w:t xml:space="preserve"> The single most important slide for trust. Theme: AI is a strong </w:t>
      </w:r>
      <w:r>
        <w:rPr>
          <w:rFonts w:ascii="Calibri" w:hAnsi="Calibri"/>
          <w:i/>
          <w:color w:val="101110"/>
          <w:sz w:val="22"/>
        </w:rPr>
        <w:t>drafter and explainer</w:t>
      </w:r>
      <w:r>
        <w:rPr>
          <w:rFonts w:ascii="Calibri" w:hAnsi="Calibri"/>
          <w:color w:val="101110"/>
          <w:sz w:val="22"/>
        </w:rPr>
        <w:t xml:space="preserve">, a weak </w:t>
      </w:r>
      <w:r>
        <w:rPr>
          <w:rFonts w:ascii="Calibri" w:hAnsi="Calibri"/>
          <w:i/>
          <w:color w:val="101110"/>
          <w:sz w:val="22"/>
        </w:rPr>
        <w:t>source of truth</w:t>
      </w:r>
      <w:r>
        <w:rPr>
          <w:rFonts w:ascii="Calibri" w:hAnsi="Calibri"/>
          <w:color w:val="101110"/>
          <w:sz w:val="22"/>
        </w:rPr>
        <w:t>. Tell a quick story of a confidently wrong AI formula you caught. Repeat the course mantra: 'Treat AI output as a draft, not as final truth.' Mention data safety now — we'll revisit. Don't dwell; this frames the demo where they'll watch you check the AI's work.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6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Duplicate:</w:t>
      </w:r>
      <w:r>
        <w:rPr>
          <w:rFonts w:ascii="Calibri" w:hAnsi="Calibri"/>
          <w:color w:val="101110"/>
          <w:sz w:val="22"/>
        </w:rPr>
        <w:t xml:space="preserve"> Let's Recap (list + note)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Heading:</w:t>
      </w:r>
      <w:r>
        <w:rPr>
          <w:rFonts w:ascii="Calibri" w:hAnsi="Calibri"/>
          <w:color w:val="101110"/>
          <w:sz w:val="22"/>
        </w:rPr>
        <w:t xml:space="preserve"> SETUP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On-slide text: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Get your toolkit ready (5 minutes)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Microsoft 365 + a file saved to OneDrive/SharePoint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Copilot and Python in Excel need a current build and a cloud-saved workbook.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Find Copilot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Home tab ▸ Copilot. If you don't see it, you're likely on an unsupported build — that's fine, you can still follow along.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Find Python in Excel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Type =PY( in a cell, or Formulas ▸ Python. First run downloads the environment.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Open a general AI assistant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ChatGPT or Claude in a browser tab — free tier is plenty for this course.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NO M365?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You can still do this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Power Query and the general AI assistant cover most of today. We'll flag the Copilot- and Python-only moments so nobody is stuck.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Speaker notes:</w:t>
      </w:r>
      <w:r>
        <w:rPr>
          <w:rFonts w:ascii="Calibri" w:hAnsi="Calibri"/>
          <w:color w:val="101110"/>
          <w:sz w:val="22"/>
        </w:rPr>
        <w:t xml:space="preserve"> Do this live and slowly — setup friction is where you lose people. Share your screen showing the Copilot button and a =PY( cell. Reassure the no-M365 crowd repeatedly; point them to the free assistant. Ask everyone to confirm in chat with a '1' once they can see Copilot OR have a =PY( cell OR an assistant tab open. Wait for the room before moving on.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7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Duplicate:</w:t>
      </w:r>
      <w:r>
        <w:rPr>
          <w:rFonts w:ascii="Calibri" w:hAnsi="Calibri"/>
          <w:color w:val="101110"/>
          <w:sz w:val="22"/>
        </w:rPr>
        <w:t xml:space="preserve"> Break / Q&amp;A (section divider, dark)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Heading:</w:t>
      </w:r>
      <w:r>
        <w:rPr>
          <w:rFonts w:ascii="Calibri" w:hAnsi="Calibri"/>
          <w:color w:val="101110"/>
          <w:sz w:val="22"/>
        </w:rPr>
        <w:t xml:space="preserve"> LIVE DEMO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On-slide text: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From a messy export to a table you can trust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Speaker notes:</w:t>
      </w:r>
      <w:r>
        <w:rPr>
          <w:rFonts w:ascii="Calibri" w:hAnsi="Calibri"/>
          <w:color w:val="101110"/>
          <w:sz w:val="22"/>
        </w:rPr>
        <w:t xml:space="preserve"> Transition: 'Enough map — let's drive.' Open the raw file fresh so they see the mess in its natural state. Set the goal out loud: one clean, refreshable table, total revenue around $555K.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8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Duplicate:</w:t>
      </w:r>
      <w:r>
        <w:rPr>
          <w:rFonts w:ascii="Calibri" w:hAnsi="Calibri"/>
          <w:color w:val="101110"/>
          <w:sz w:val="22"/>
        </w:rPr>
        <w:t xml:space="preserve"> Live Demo / Coding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Heading:</w:t>
      </w:r>
      <w:r>
        <w:rPr>
          <w:rFonts w:ascii="Calibri" w:hAnsi="Calibri"/>
          <w:color w:val="101110"/>
          <w:sz w:val="22"/>
        </w:rPr>
        <w:t xml:space="preserve"> LIVE DEMO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On-slide text: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Clean regional-sales-RAW.csv with Power Query + AI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Dataset: datasets/session-1/regional-sales-RAW.csv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1.  Data ▸ Get Data ▸ From Text/CSV → Transform Data (connect, don't paste).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2.  Remove the 3 junk rows; Use First Row as Headers.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3.  Trim + Clean the text columns (Region, Sales Rep, Product).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4.  Standardize Region to 4 values — ask AI for the M, then READ it before trusting it.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5.  Fix Sales Rep ('Last, First' → 'First Last') with Column From Examples.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6.  Revenue: strip $ and commas → Decimal; Quantity → Whole Number; remove the 'two' error row.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7.  Remove the TOTAL row and exact duplicates; set Order Date to Date.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8.  Close &amp; Load. Validate: ~248 rows, SUM(Revenue) ≈ $555,000.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Speaker notes:</w:t>
      </w:r>
      <w:r>
        <w:rPr>
          <w:rFonts w:ascii="Calibri" w:hAnsi="Calibri"/>
          <w:color w:val="101110"/>
          <w:sz w:val="22"/>
        </w:rPr>
        <w:t xml:space="preserve"> Drive the full clean (~15 min). Narrate the WHY at each step, not just the click. Key teaching beat at step 4: paste the messy Region values into your AI assistant, ask for M that maps to North/South/East/West, then read the code aloud and ask the room 'do we trust this?' — point out StartsWith('n') only matches North here, but on real data you'd check. At step 6, when 'two' errors, pause: 'In real life I'd investigate this, not silently delete it.' End on Refresh: change nothing, click Refresh, show steps re-run. Full click path + M code is in solutions/session-1-power-query-solution.md.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9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Duplicate:</w:t>
      </w:r>
      <w:r>
        <w:rPr>
          <w:rFonts w:ascii="Calibri" w:hAnsi="Calibri"/>
          <w:color w:val="101110"/>
          <w:sz w:val="22"/>
        </w:rPr>
        <w:t xml:space="preserve"> Break / Q&amp;A (big statement)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Heading:</w:t>
      </w:r>
      <w:r>
        <w:rPr>
          <w:rFonts w:ascii="Calibri" w:hAnsi="Calibri"/>
          <w:color w:val="101110"/>
          <w:sz w:val="22"/>
        </w:rPr>
        <w:t xml:space="preserve"> THE ONE HABIT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On-slide text: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Connect to the file. Don't copy-paste it. That single choice is what turns a chore into a workflow you can refresh.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Speaker notes:</w:t>
      </w:r>
      <w:r>
        <w:rPr>
          <w:rFonts w:ascii="Calibri" w:hAnsi="Calibri"/>
          <w:color w:val="101110"/>
          <w:sz w:val="22"/>
        </w:rPr>
        <w:t xml:space="preserve"> This is the idea to make sticky. Copy-paste = you do it again next month. A connection = Refresh. Say it twice. This habit underpins the whole course and the capstone.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10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Duplicate:</w:t>
      </w:r>
      <w:r>
        <w:rPr>
          <w:rFonts w:ascii="Calibri" w:hAnsi="Calibri"/>
          <w:color w:val="101110"/>
          <w:sz w:val="22"/>
        </w:rPr>
        <w:t xml:space="preserve"> Graph &amp; Chart Placeholders (3 stats)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Heading:</w:t>
      </w:r>
      <w:r>
        <w:rPr>
          <w:rFonts w:ascii="Calibri" w:hAnsi="Calibri"/>
          <w:color w:val="101110"/>
          <w:sz w:val="22"/>
        </w:rPr>
        <w:t xml:space="preserve"> WHY IT'S WORTH IT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On-slide text: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The payoff compounds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cleaning steps recorded once — and re-run on every refresh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click to clean next quarter's file the same way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19→4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messy region spellings collapsed to 4 clean values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Figures from today's dataset. The real win isn't the time saved once — it's never doing it by hand again.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Speaker notes:</w:t>
      </w:r>
      <w:r>
        <w:rPr>
          <w:rFonts w:ascii="Calibri" w:hAnsi="Calibri"/>
          <w:color w:val="101110"/>
          <w:sz w:val="22"/>
        </w:rPr>
        <w:t xml:space="preserve"> Quick energy beat. The 19→4 number always lands — pull it up live with =UNIQUE() on the raw column if time allows. Frame: 'You paid the cost once; the workflow pays you back every month.'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11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Duplicate:</w:t>
      </w:r>
      <w:r>
        <w:rPr>
          <w:rFonts w:ascii="Calibri" w:hAnsi="Calibri"/>
          <w:color w:val="101110"/>
          <w:sz w:val="22"/>
        </w:rPr>
        <w:t xml:space="preserve"> Let's Recap (list)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Heading:</w:t>
      </w:r>
      <w:r>
        <w:rPr>
          <w:rFonts w:ascii="Calibri" w:hAnsi="Calibri"/>
          <w:color w:val="101110"/>
          <w:sz w:val="22"/>
        </w:rPr>
        <w:t xml:space="preserve"> STAY SAFE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On-slide text: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Responsible AI use (we'll repeat this)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Keep confidential data out of public AI tools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Unless your org has approved them. A small anonymized sample usually does the job.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Check formulas before you rely on them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Especially anything an AI wrote. Spot-check against numbers you already know.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Validate summaries against the source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AI can sound confident and be wrong. The grid is the truth.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Understand the workflow before you reuse it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If you can't explain a step, don't ship it. AI can help you understand it.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Speaker notes:</w:t>
      </w:r>
      <w:r>
        <w:rPr>
          <w:rFonts w:ascii="Calibri" w:hAnsi="Calibri"/>
          <w:color w:val="101110"/>
          <w:sz w:val="22"/>
        </w:rPr>
        <w:t xml:space="preserve"> Don't skip this even when short on time — it's a stated learning outcome and it protects them at work. Make it practical, not preachy: 'You don't need to paste your whole P&amp;L into ChatGPT to get help — ten anonymized rows is enough.' Invite their org's own policies into the Slack discussion.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12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Duplicate:</w:t>
      </w:r>
      <w:r>
        <w:rPr>
          <w:rFonts w:ascii="Calibri" w:hAnsi="Calibri"/>
          <w:color w:val="101110"/>
          <w:sz w:val="22"/>
        </w:rPr>
        <w:t xml:space="preserve"> Key Takeaway(s)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Heading:</w:t>
      </w:r>
      <w:r>
        <w:rPr>
          <w:rFonts w:ascii="Calibri" w:hAnsi="Calibri"/>
          <w:color w:val="101110"/>
          <w:sz w:val="22"/>
        </w:rPr>
        <w:t xml:space="preserve"> KEY TAKEAWAYS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On-slide text: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What to remember from Session 1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✓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Four tools, four jobs: Power Query preps, Copilot asks-in-place, Python analyzes, your assistant explains.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✓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AI is a strong drafter and explainer — a weak source of truth. Verify what matters.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✓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Connect, don't paste: a connection can be refreshed; a paste can't.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✓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Power Query records your steps, so cleaning happens once and repeats forever.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Speaker notes:</w:t>
      </w:r>
      <w:r>
        <w:rPr>
          <w:rFonts w:ascii="Calibri" w:hAnsi="Calibri"/>
          <w:color w:val="101110"/>
          <w:sz w:val="22"/>
        </w:rPr>
        <w:t xml:space="preserve"> Recap in 60 seconds. Ask the room to drop their single biggest takeaway in chat — quick engagement and you'll see what landed. Then move straight to the assignment.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13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Duplicate:</w:t>
      </w:r>
      <w:r>
        <w:rPr>
          <w:rFonts w:ascii="Calibri" w:hAnsi="Calibri"/>
          <w:color w:val="101110"/>
          <w:sz w:val="22"/>
        </w:rPr>
        <w:t xml:space="preserve"> Before next session… (Assignment 1/2/3)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Heading:</w:t>
      </w:r>
      <w:r>
        <w:rPr>
          <w:rFonts w:ascii="Calibri" w:hAnsi="Calibri"/>
          <w:color w:val="101110"/>
          <w:sz w:val="22"/>
        </w:rPr>
        <w:t xml:space="preserve"> BEFORE NEXT SESSION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On-slide text: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Before Session 2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One required task and two optional stretches. Post a screenshot of your clean table's row count + total in Slack.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Clean the file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Run the full Power Query clean on regional-sales-RAW.csv. Target ~248 rows and ≈ $555K total revenue. Save the workbook.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Document one decision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Write one sentence in Slack about a choice you made (e.g. how you handled blank regions) and why.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Stretch (optional)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Try the same clean on a small, anonymized sample of YOUR own messy data. Bring a question to Session 2.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Speaker notes:</w:t>
      </w:r>
      <w:r>
        <w:rPr>
          <w:rFonts w:ascii="Calibri" w:hAnsi="Calibri"/>
          <w:color w:val="101110"/>
          <w:sz w:val="22"/>
        </w:rPr>
        <w:t xml:space="preserve"> Make the required task unmissable: clean the provided file, post the row count + total to Slack. That post is your attendance + comprehension check and seeds Session 2's 'reproduce on your own data.' Tell them the solution guide is in the repo if they get stuck — but to try first. Offer office hours / async help in Slack.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14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Duplicate:</w:t>
      </w:r>
      <w:r>
        <w:rPr>
          <w:rFonts w:ascii="Calibri" w:hAnsi="Calibri"/>
          <w:color w:val="101110"/>
          <w:sz w:val="22"/>
        </w:rPr>
        <w:t xml:space="preserve"> Closing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Heading:</w:t>
      </w:r>
      <w:r>
        <w:rPr>
          <w:rFonts w:ascii="Calibri" w:hAnsi="Calibri"/>
          <w:color w:val="101110"/>
          <w:sz w:val="22"/>
        </w:rPr>
        <w:t xml:space="preserve"> See you in Session 2! 👋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On-slide text: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Session 2: Formulas, Analysis &amp; Summaries — knowing which tool to reach for.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Instructor Name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Session 1 of 3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Support@academy.genai.works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Drop your cleaned-file screenshot in the course Slack channel.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Speaker notes:</w:t>
      </w:r>
      <w:r>
        <w:rPr>
          <w:rFonts w:ascii="Calibri" w:hAnsi="Calibri"/>
          <w:color w:val="101110"/>
          <w:sz w:val="22"/>
        </w:rPr>
        <w:t xml:space="preserve"> Close warm. Remind them Session 2 builds directly on a clean table like the one they just made. Take live Q&amp;A here until time. Common questions: 'Do I need Copilot?' (No — flagged moments only.) 'Will Python in Excel cost me?' (It's included in M365 business/enterprise; personal varies — check your plan.) Point everyone to Slack and the support email on screen.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