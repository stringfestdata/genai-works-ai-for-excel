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READ-ALOUD SCRIPTS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Read‑Aloud Scripts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 say‑it‑straight script for every slide, written to be </w:t>
      </w:r>
      <w:r>
        <w:rPr>
          <w:rFonts w:ascii="Calibri" w:hAnsi="Calibri"/>
          <w:b/>
          <w:color w:val="101110"/>
          <w:sz w:val="22"/>
        </w:rPr>
        <w:t>read aloud</w:t>
      </w:r>
      <w:r>
        <w:rPr>
          <w:rFonts w:ascii="Calibri" w:hAnsi="Calibri"/>
          <w:color w:val="101110"/>
          <w:sz w:val="22"/>
        </w:rPr>
        <w:t>. Short lines, one breath each, plenty of space. If your mind goes blank, just read the lines top to bottom and you'll sound natural and on‑message.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Keep this open on a second screen (or print it). It maps slide‑for‑slide to the Figma deck. You don't have to read it word‑for‑word — it's a safety net.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Tip: each blank line is a pause. Don't rush them.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1 — The Modern Excel + AI Landscape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 — Title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Welcome in. Grab a seat and get Excel open.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honest truth: most of us do far more in Excel by hand than we need to.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Over the next three sessions, we're going to fix that — with real workflows you can run the same day.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I'm your instructor. Let's get into it.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2 — Today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Quick look at where we're headed today.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We'll map out the tools, clean a messy file together, and you'll leave with something you can actually reuse.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Watch for the "your turn" moments — keep Excel within reach.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3 — Poll: What eats your week?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Before we dive in, a quick poll.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What eats the most of your week — cleaning data, writing formulas, or building reports?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Drop your vote in. We'll come back to it at the end and see if today helps.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4 — Four tools, four jobs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There are four tools we'll lean on, and each one has a single job.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Power Query preps your data. Copilot answers in plain English. Python in Excel does the heavier analysis. And your AI assistant explains things and writes the documentation.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They're teammates, not rivals. The skill is knowing which to reach for.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5 — Where AI helps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honest version of what AI is good at.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It's a strong drafter, and a fantastic explainer.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It is not a source of truth.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So we'll let it draft and explain — and we'll check the things that actually matter.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6 — What makes data messy?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look at the file we're about to clean.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Junk rows up top. A total row buried in the middle. Nineteen spellings of four regions. Numbers stored as text. Duplicates and blanks.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Sound familiar? This is basically every export you've ever been handed.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fix all of it — once.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7 — Your turn: clean it with me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Okay — your turn. Open Power Query and follow along with me.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We'll do the first five steps together. Connect to the file. Drop the junk rows. Trim the text. Fix the numbers.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Go at my pace. Drop a "1" in the chat when you're caught up, and I'll wait for you.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8 — Live demo: clean the export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Now I'll finish the trickier bits while you watch.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Remove the duplicate rows. Handle that one cell that says "two." Drop the total row.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there it is — about 248 clean rows, around 555 thousand dollars in revenue.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Now watch this: I change nothing, and I hit Refresh.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9 — The recorded steps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part that matters.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See this "Applied Steps" list on the right? That's your entire workflow, written down.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Next month, you drop in the new file, hit Refresh, and every one of these steps runs again — by itself.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the difference between a chore and a workflow.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10 — Connect, don't paste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If you remember one thing from today, make it this.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Connect to the file. Don't copy and paste it.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connection can be refreshed. A paste cannot.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 one habit is what turns an afternoon of work into a single click.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11 — Key takeaways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Three things to carry out of here.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Four tools, four jobs.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AI drafts — you verify.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connect, don't paste.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the foundation. Everything else builds on it.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12 — Before Session 2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your homework, and it's a real one.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Clean this file yourself, start to finish. Aim for about 248 rows and 555 thousand in total revenue.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Then post a screenshot in Slack, with one line about a choice you made along the way.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13 — Closing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a wrap for session one.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walked in doing this by hand. You're leaving with a workflow.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Next time: formulas, analysis, and summaries — three different ways, and how to pick.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See you there. Nice work today.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2 — Formulas, Analysis &amp; Summaries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 — Title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Welcome back.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Last week we built a clean table. Today, we put it to work.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Three tools, one question, and by the end you'll know exactly which to reach for.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go.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2 — Today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plan for today.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Formulas with AI, Python in Excel, and Copilot — each answering the same real question.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Three short demos, and then a rule you can actually remember.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3 — Three roads to an answer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We've got one question today: which departments ran over budget?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We'll answer it three ways.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Formulas for the quick stuff. Python when you want grouping and a chart together. Copilot when you just want a summary.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Same destination — three roads.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4 — Poll: Which do you trust most?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Quick poll.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Of formulas, Python, and Copilot — which do you trust most right now?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Vote, and let's see if your answer changes by the end of the hour.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5 — Ask better questions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Before the demos, the single most useful skill in this whole course: how you ask.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Tell the AI the shape of your data. Tell it the result you want. Tell it the rules it has to follow.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Context. Goal. Constraints.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Do that, and the answers get dramatically better.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6 — Live demo: three roads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Alright — let's answer the question.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Same data, three tools, side by side.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Watch how each one gets us to the same place: R&amp;D over budget, Customer Success under.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watch where I stop to check the AI's work.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7 — When the tools agree, trust it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quiet lesson from those three demos.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When formulas, Python, and Copilot all land on the same number — that's your confidence.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When they disagree — that's your signal to dig in.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Agreement is the check.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8 — Key takeaways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Three to remember.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AI writes — you verify.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Context, goal, constraints.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pick the tool for the job.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9 — Before Session 3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For next time, two things.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Reproduce one of today's analyses — any road you like.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bring a small, anonymized sample of a real report you actually make. That one becomes your capstone.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10 — Closing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session two.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Next time, we stop answering one‑off questions and build something that refreshes itself — and you start your own.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Bring your data. See you there.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3 — Build &amp; Ship a Reusable Workflow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 — Title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Welcome to the finale.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Today is the payoff: we build something that refreshes itself, and you start building your own.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If you brought your own data, you'll walk out with a real head start.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build.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2 — Today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today.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We'll name the anatomy of a workflow, build one live, document it with AI, and launch your capstone.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By the end, a report updates with one click — and that one click is the whole course.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3 — Poll: How often do you rebuild it?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Quick poll to kick us off.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 monthly report you redo by hand — how often is it? Every week, every month, or "please don't ask"?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Vote. Whatever you picked, by the end you'll never do it by hand again.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4 — A workflow, not a number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reset what "done" means.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great analysis you can't repeat is just a chore in disguise.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One that refreshes itself is an asset.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Your capstone is a workflow — not a number.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5 — Anatomy of a workflow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Every workflow we build has the same four boxes.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Connect to the source. Clean it with recorded steps. Enrich and summarize. Then document it.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Screenshot this slide — it's your capstone checklist.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6 — Live demo: it refreshes itself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Here's the marquee moment of the whole course.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I'll combine an entire folder of monthly files, merge in a vendor lookup, and summarize — all at once.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Then I drop next month's file into the folder, hit Refresh… and watch everything update.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the one click.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7 — Where it breaks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be honest about where this breaks.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renamed column. A new vendor that doesn't match. A date in the wrong format.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Each one has a fix — and AI is genuinely great at reading the error message.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Knowing the failure points is what makes you dangerous.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8 — Course takeaways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Let's zoom out. Here's the whole course in three lines.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Connect, don't paste.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Four boxes: connect, clean, enrich, document.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AI drafts — you verify and own it.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the playbook.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9 — Your capstone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Now it's your turn, for real.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Build one workflow on your own data that refreshes with almost no manual work.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Write the run‑book — let AI draft it, then edit it until it's true.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Then share it, with one honest line about where you still check the AI by hand.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Slide 10 — Closing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that's a wrap on the whole course.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walked in doing this by hand. You're walking out having built it yourself.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Pick one real task this week and turn it into a workflow.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Thank you — now go ship something.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